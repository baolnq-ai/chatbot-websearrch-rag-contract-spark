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BIỂU MẪU ĐỀ NGHỊ THANH TOÁN CHO NHÂN VIÊN</w:t>
      </w:r>
    </w:p>
    <w:p>
      <w:pPr>
        <w:spacing w:before="120" w:after="120"/>
      </w:pPr>
      <w:r>
        <w:rPr>
          <w:color w:val="808080"/>
          <w:sz w:val="16"/>
        </w:rPr>
        <w:t>────────────────────────────────────────────────────────────</w:t>
      </w:r>
    </w:p>
    <w:p>
      <w:pPr>
        <w:ind w:firstLine="560"/>
      </w:pPr>
      <w:r>
        <w:rPr>
          <w:b/>
        </w:rPr>
        <w:t>1. Thông tin công ty</w:t>
      </w:r>
    </w:p>
    <w:p>
      <w:pPr>
        <w:ind w:firstLine="560"/>
      </w:pPr>
      <w:r>
        <w:rPr>
          <w:b/>
        </w:rPr>
        <w:t>Tên công ty:</w:t>
      </w:r>
      <w:r>
        <w:t xml:space="preserve"> [Tên công ty]</w:t>
      </w:r>
    </w:p>
    <w:p>
      <w:pPr>
        <w:ind w:firstLine="560"/>
      </w:pPr>
      <w:r>
        <w:rPr>
          <w:b/>
        </w:rPr>
        <w:t>Địa chỉ:</w:t>
      </w:r>
      <w:r>
        <w:t xml:space="preserve"> [Địa chỉ công ty]</w:t>
      </w:r>
    </w:p>
    <w:p>
      <w:pPr>
        <w:ind w:firstLine="560"/>
      </w:pPr>
      <w:r>
        <w:rPr>
          <w:b/>
        </w:rPr>
        <w:t>Mã số thuế:</w:t>
      </w:r>
      <w:r>
        <w:t xml:space="preserve"> [Mã số thuế]</w:t>
      </w:r>
    </w:p>
    <w:p>
      <w:pPr>
        <w:ind w:firstLine="560"/>
      </w:pPr>
      <w:r>
        <w:rPr>
          <w:b/>
        </w:rPr>
        <w:t>Người đại diện pháp luật:</w:t>
      </w:r>
      <w:r>
        <w:t xml:space="preserve"> [Họ tên]</w:t>
      </w:r>
    </w:p>
    <w:p>
      <w:pPr>
        <w:ind w:firstLine="560"/>
      </w:pPr>
      <w:r>
        <w:rPr>
          <w:b/>
        </w:rPr>
        <w:t>Chức vụ:</w:t>
      </w:r>
      <w:r>
        <w:t xml:space="preserve"> [Chức vụ]</w:t>
      </w:r>
    </w:p>
    <w:p>
      <w:pPr>
        <w:ind w:firstLine="560"/>
      </w:pPr>
      <w:r>
        <w:rPr>
          <w:b/>
        </w:rPr>
        <w:t>Điện thoại:</w:t>
      </w:r>
      <w:r>
        <w:t xml:space="preserve"> [Số điện thoại]</w:t>
      </w:r>
    </w:p>
    <w:p>
      <w:pPr>
        <w:ind w:firstLine="560"/>
      </w:pPr>
      <w:r>
        <w:rPr>
          <w:b/>
        </w:rPr>
        <w:t>Email:</w:t>
      </w:r>
      <w:r>
        <w:t xml:space="preserve"> [Email]</w:t>
      </w:r>
    </w:p>
    <w:p>
      <w:pPr>
        <w:spacing w:before="120" w:after="120"/>
      </w:pPr>
      <w:r>
        <w:rPr>
          <w:color w:val="808080"/>
          <w:sz w:val="16"/>
        </w:rPr>
        <w:t>────────────────────────────────────────────────────────────</w:t>
      </w:r>
    </w:p>
    <w:p>
      <w:pPr>
        <w:pStyle w:val="Heading3"/>
      </w:pPr>
      <w:r>
        <w:rPr>
          <w:rFonts w:ascii="Times New Roman" w:hAnsi="Times New Roman"/>
          <w:color w:val="000000"/>
        </w:rPr>
        <w:t>**2. Thông tin nhân viên đề nghị thanh toán**</w:t>
      </w:r>
    </w:p>
    <w:p>
      <w:pPr>
        <w:ind w:firstLine="560"/>
      </w:pPr>
      <w:r>
        <w:rPr>
          <w:b/>
        </w:rPr>
        <w:t>Họ tên nhân viên:</w:t>
      </w:r>
      <w:r>
        <w:t xml:space="preserve"> [Họ tên]</w:t>
      </w:r>
    </w:p>
    <w:p>
      <w:pPr>
        <w:ind w:firstLine="560"/>
      </w:pPr>
      <w:r>
        <w:rPr>
          <w:b/>
        </w:rPr>
        <w:t>Chức vụ:</w:t>
      </w:r>
      <w:r>
        <w:t xml:space="preserve"> [Chức vụ]</w:t>
      </w:r>
    </w:p>
    <w:p>
      <w:pPr>
        <w:ind w:firstLine="560"/>
      </w:pPr>
      <w:r>
        <w:rPr>
          <w:b/>
        </w:rPr>
        <w:t>Mã nhân viên:</w:t>
      </w:r>
      <w:r>
        <w:t xml:space="preserve"> [Mã nhân viên]</w:t>
      </w:r>
    </w:p>
    <w:p>
      <w:pPr>
        <w:ind w:firstLine="560"/>
      </w:pPr>
      <w:r>
        <w:rPr>
          <w:b/>
        </w:rPr>
        <w:t>Điện thoại:</w:t>
      </w:r>
      <w:r>
        <w:t xml:space="preserve"> [Số điện thoại]</w:t>
      </w:r>
    </w:p>
    <w:p>
      <w:pPr>
        <w:ind w:firstLine="560"/>
      </w:pPr>
      <w:r>
        <w:rPr>
          <w:b/>
        </w:rPr>
        <w:t>Email:</w:t>
      </w:r>
      <w:r>
        <w:t xml:space="preserve"> [Email]</w:t>
      </w:r>
    </w:p>
    <w:p>
      <w:pPr>
        <w:spacing w:before="120" w:after="120"/>
      </w:pPr>
      <w:r>
        <w:rPr>
          <w:color w:val="808080"/>
          <w:sz w:val="16"/>
        </w:rPr>
        <w:t>────────────────────────────────────────────────────────────</w:t>
      </w:r>
    </w:p>
    <w:p>
      <w:pPr>
        <w:pStyle w:val="Heading3"/>
      </w:pPr>
      <w:r>
        <w:rPr>
          <w:rFonts w:ascii="Times New Roman" w:hAnsi="Times New Roman"/>
          <w:color w:val="000000"/>
        </w:rPr>
        <w:t>**3. Nội dung đề nghị thanh toán**</w:t>
      </w:r>
    </w:p>
    <w:p>
      <w:pPr>
        <w:ind w:firstLine="560"/>
      </w:pPr>
      <w:r>
        <w:rPr>
          <w:b/>
        </w:rPr>
        <w:t>Mục đích chi phí:</w:t>
      </w:r>
      <w:r>
        <w:t xml:space="preserve"> [Mô tả ngắn gọn mục đích chi phí, ví dụ: “Chi phí đi công tác”, “Chi phí mua sắm thiết bị”, “Chi phí đào tạo”...]</w:t>
      </w:r>
    </w:p>
    <w:p>
      <w:pPr>
        <w:ind w:firstLine="560"/>
      </w:pPr>
      <w:r>
        <w:rPr>
          <w:b/>
        </w:rPr>
        <w:t>Số tiền đề nghị thanh toán (VNĐ):</w:t>
      </w:r>
      <w:r>
        <w:t xml:space="preserve"> [Số tiền]</w:t>
      </w:r>
    </w:p>
    <w:p>
      <w:pPr>
        <w:ind w:firstLine="560"/>
      </w:pPr>
      <w:r>
        <w:rPr>
          <w:b/>
        </w:rPr>
        <w:t>Hình thức thanh toán:</w:t>
      </w:r>
    </w:p>
    <w:p>
      <w:pPr>
        <w:ind w:firstLine="560"/>
      </w:pPr>
      <w:r>
        <w:t>☐ Tiền mặt</w:t>
      </w:r>
    </w:p>
    <w:p>
      <w:pPr>
        <w:ind w:firstLine="560"/>
      </w:pPr>
      <w:r>
        <w:t>☐ Chuyển khoản</w:t>
      </w:r>
    </w:p>
    <w:p>
      <w:pPr>
        <w:ind w:firstLine="560"/>
      </w:pPr>
      <w:r>
        <w:t>☐ Thẻ tín dụng / Thẻ ghi nợ</w:t>
      </w:r>
    </w:p>
    <w:p>
      <w:pPr>
        <w:ind w:firstLine="560"/>
      </w:pPr>
      <w:r>
        <w:t>☐ Khác: [Ghi rõ]</w:t>
      </w:r>
    </w:p>
    <w:p>
      <w:pPr>
        <w:spacing w:before="120" w:after="120"/>
      </w:pPr>
      <w:r>
        <w:rPr>
          <w:color w:val="808080"/>
          <w:sz w:val="16"/>
        </w:rPr>
        <w:t>────────────────────────────────────────────────────────────</w:t>
      </w:r>
    </w:p>
    <w:p>
      <w:pPr>
        <w:ind w:firstLine="560"/>
      </w:pPr>
      <w:r>
        <w:rPr>
          <w:b/>
        </w:rPr>
        <w:t>4. Thông tin chi tiết chi phí (nếu có)</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before="0"/>
            </w:pPr>
            <w:r>
              <w:rPr>
                <w:b/>
              </w:rPr>
            </w:r>
            <w:r>
              <w:rPr>
                <w:b/>
              </w:rPr>
              <w:t>STT</w:t>
            </w:r>
          </w:p>
        </w:tc>
        <w:tc>
          <w:tcPr>
            <w:tcW w:type="dxa" w:w="1814"/>
          </w:tcPr>
          <w:p>
            <w:pPr>
              <w:spacing w:after="0" w:before="0"/>
            </w:pPr>
            <w:r>
              <w:rPr>
                <w:b/>
              </w:rPr>
            </w:r>
            <w:r>
              <w:rPr>
                <w:b/>
              </w:rPr>
              <w:t>Mô tả chi phí</w:t>
            </w:r>
          </w:p>
        </w:tc>
        <w:tc>
          <w:tcPr>
            <w:tcW w:type="dxa" w:w="1814"/>
          </w:tcPr>
          <w:p>
            <w:pPr>
              <w:spacing w:after="0" w:before="0"/>
            </w:pPr>
            <w:r>
              <w:rPr>
                <w:b/>
              </w:rPr>
            </w:r>
            <w:r>
              <w:rPr>
                <w:b/>
              </w:rPr>
              <w:t>Số lượng</w:t>
            </w:r>
          </w:p>
        </w:tc>
        <w:tc>
          <w:tcPr>
            <w:tcW w:type="dxa" w:w="1814"/>
          </w:tcPr>
          <w:p>
            <w:pPr>
              <w:spacing w:after="0" w:before="0"/>
            </w:pPr>
            <w:r>
              <w:rPr>
                <w:b/>
              </w:rPr>
            </w:r>
            <w:r>
              <w:rPr>
                <w:b/>
              </w:rPr>
              <w:t>Đơn giá (VNĐ)</w:t>
            </w:r>
          </w:p>
        </w:tc>
        <w:tc>
          <w:tcPr>
            <w:tcW w:type="dxa" w:w="1814"/>
          </w:tcPr>
          <w:p>
            <w:pPr>
              <w:spacing w:after="0" w:before="0"/>
            </w:pPr>
            <w:r>
              <w:rPr>
                <w:b/>
              </w:rPr>
            </w:r>
            <w:r>
              <w:rPr>
                <w:b/>
              </w:rPr>
              <w:t>Tổng (VNĐ)</w:t>
            </w:r>
          </w:p>
        </w:tc>
      </w:tr>
      <w:tr>
        <w:tc>
          <w:tcPr>
            <w:tcW w:type="dxa" w:w="1814"/>
          </w:tcPr>
          <w:p>
            <w:pPr>
              <w:spacing w:after="0" w:before="0"/>
            </w:pPr>
            <w:r/>
            <w:r>
              <w:t>1</w:t>
            </w:r>
          </w:p>
        </w:tc>
        <w:tc>
          <w:tcPr>
            <w:tcW w:type="dxa" w:w="1814"/>
          </w:tcPr>
          <w:p>
            <w:pPr>
              <w:spacing w:after="0" w:before="0"/>
            </w:pPr>
            <w:r/>
            <w:r>
              <w:t>[Mô tả]</w:t>
            </w:r>
          </w:p>
        </w:tc>
        <w:tc>
          <w:tcPr>
            <w:tcW w:type="dxa" w:w="1814"/>
          </w:tcPr>
          <w:p>
            <w:pPr>
              <w:spacing w:after="0" w:before="0"/>
            </w:pPr>
            <w:r/>
            <w:r>
              <w:t>[Số lượng]</w:t>
            </w:r>
          </w:p>
        </w:tc>
        <w:tc>
          <w:tcPr>
            <w:tcW w:type="dxa" w:w="1814"/>
          </w:tcPr>
          <w:p>
            <w:pPr>
              <w:spacing w:after="0" w:before="0"/>
            </w:pPr>
            <w:r/>
            <w:r>
              <w:t>[Đơn giá]</w:t>
            </w:r>
          </w:p>
        </w:tc>
        <w:tc>
          <w:tcPr>
            <w:tcW w:type="dxa" w:w="1814"/>
          </w:tcPr>
          <w:p>
            <w:pPr>
              <w:spacing w:after="0" w:before="0"/>
            </w:pPr>
            <w:r/>
            <w:r>
              <w:t>[Tổng]</w:t>
            </w:r>
          </w:p>
        </w:tc>
      </w:tr>
      <w:tr>
        <w:tc>
          <w:tcPr>
            <w:tcW w:type="dxa" w:w="1814"/>
          </w:tcPr>
          <w:p>
            <w:pPr>
              <w:spacing w:after="0" w:before="0"/>
            </w:pPr>
            <w:r/>
            <w:r>
              <w:t>2</w:t>
            </w:r>
          </w:p>
        </w:tc>
        <w:tc>
          <w:tcPr>
            <w:tcW w:type="dxa" w:w="1814"/>
          </w:tcPr>
          <w:p>
            <w:pPr>
              <w:spacing w:after="0" w:before="0"/>
            </w:pPr>
            <w:r/>
            <w:r>
              <w:t>[Mô tả]</w:t>
            </w:r>
          </w:p>
        </w:tc>
        <w:tc>
          <w:tcPr>
            <w:tcW w:type="dxa" w:w="1814"/>
          </w:tcPr>
          <w:p>
            <w:pPr>
              <w:spacing w:after="0" w:before="0"/>
            </w:pPr>
            <w:r/>
            <w:r>
              <w:t>[Số lượng]</w:t>
            </w:r>
          </w:p>
        </w:tc>
        <w:tc>
          <w:tcPr>
            <w:tcW w:type="dxa" w:w="1814"/>
          </w:tcPr>
          <w:p>
            <w:pPr>
              <w:spacing w:after="0" w:before="0"/>
            </w:pPr>
            <w:r/>
            <w:r>
              <w:t>[Đơn giá]</w:t>
            </w:r>
          </w:p>
        </w:tc>
        <w:tc>
          <w:tcPr>
            <w:tcW w:type="dxa" w:w="1814"/>
          </w:tcPr>
          <w:p>
            <w:pPr>
              <w:spacing w:after="0" w:before="0"/>
            </w:pPr>
            <w:r/>
            <w:r>
              <w:t>[Tổng]</w:t>
            </w:r>
          </w:p>
        </w:tc>
      </w:tr>
      <w:tr>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r>
      <w:tr>
        <w:tc>
          <w:tcPr>
            <w:tcW w:type="dxa" w:w="1814"/>
          </w:tcPr>
          <w:p>
            <w:pPr>
              <w:spacing w:after="0" w:before="0"/>
            </w:pPr>
            <w:r/>
            <w:r>
              <w:rPr>
                <w:b/>
              </w:rPr>
              <w:t>Tổng cộng</w:t>
            </w:r>
          </w:p>
        </w:tc>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c>
          <w:tcPr>
            <w:tcW w:type="dxa" w:w="1814"/>
          </w:tcPr>
          <w:p>
            <w:pPr>
              <w:spacing w:after="0" w:before="0"/>
            </w:pPr>
            <w:r/>
            <w:r>
              <w:rPr>
                <w:b/>
              </w:rPr>
              <w:t>[Tổng tiền đề nghị]</w:t>
            </w:r>
          </w:p>
        </w:tc>
      </w:tr>
    </w:tbl>
    <w:p>
      <w:pPr>
        <w:spacing w:before="120" w:after="120"/>
      </w:pPr>
      <w:r>
        <w:rPr>
          <w:color w:val="808080"/>
          <w:sz w:val="16"/>
        </w:rPr>
        <w:t>────────────────────────────────────────────────────────────</w:t>
      </w:r>
    </w:p>
    <w:p>
      <w:pPr>
        <w:pStyle w:val="Heading3"/>
      </w:pPr>
      <w:r>
        <w:rPr>
          <w:rFonts w:ascii="Times New Roman" w:hAnsi="Times New Roman"/>
          <w:color w:val="000000"/>
        </w:rPr>
        <w:t>**5. Thời gian và địa điểm phát sinh chi phí**</w:t>
      </w:r>
    </w:p>
    <w:p>
      <w:pPr>
        <w:ind w:firstLine="560"/>
      </w:pPr>
      <w:r>
        <w:rPr>
          <w:b/>
        </w:rPr>
        <w:t>Ngày phát sinh chi phí:</w:t>
      </w:r>
      <w:r>
        <w:t xml:space="preserve"> [Ngày/tháng/năm]</w:t>
      </w:r>
    </w:p>
    <w:p>
      <w:pPr>
        <w:ind w:firstLine="560"/>
      </w:pPr>
      <w:r>
        <w:rPr>
          <w:b/>
        </w:rPr>
        <w:t>Địa điểm:</w:t>
      </w:r>
      <w:r>
        <w:t xml:space="preserve"> [Địa điểm chi phí phát sinh]</w:t>
      </w:r>
    </w:p>
    <w:p>
      <w:pPr>
        <w:ind w:firstLine="560"/>
      </w:pPr>
      <w:r>
        <w:rPr>
          <w:b/>
        </w:rPr>
        <w:t>Chứng từ kèm theo (nếu có):</w:t>
      </w:r>
    </w:p>
    <w:p>
      <w:pPr>
        <w:ind w:firstLine="560"/>
      </w:pPr>
      <w:r>
        <w:t>☐ Hóa đơn điện tử</w:t>
      </w:r>
    </w:p>
    <w:p>
      <w:pPr>
        <w:ind w:firstLine="560"/>
      </w:pPr>
      <w:r>
        <w:t>☐ Hóa đơn giấy</w:t>
      </w:r>
    </w:p>
    <w:p>
      <w:pPr>
        <w:ind w:firstLine="560"/>
      </w:pPr>
      <w:r>
        <w:t>☐ Phiếu thu</w:t>
      </w:r>
    </w:p>
    <w:p>
      <w:pPr>
        <w:ind w:firstLine="560"/>
      </w:pPr>
      <w:r>
        <w:t>☐ Phiếu chi</w:t>
      </w:r>
    </w:p>
    <w:p>
      <w:pPr>
        <w:ind w:firstLine="560"/>
      </w:pPr>
      <w:r>
        <w:t>☐ Hình ảnh hóa đơn / biên lai</w:t>
      </w:r>
    </w:p>
    <w:p>
      <w:pPr>
        <w:ind w:firstLine="560"/>
      </w:pPr>
      <w:r>
        <w:t>☐ Khác: [Ghi rõ]</w:t>
      </w:r>
    </w:p>
    <w:p>
      <w:pPr>
        <w:spacing w:before="120" w:after="120"/>
      </w:pPr>
      <w:r>
        <w:rPr>
          <w:color w:val="808080"/>
          <w:sz w:val="16"/>
        </w:rPr>
        <w:t>────────────────────────────────────────────────────────────</w:t>
      </w:r>
    </w:p>
    <w:p>
      <w:pPr>
        <w:pStyle w:val="Heading3"/>
      </w:pPr>
      <w:r>
        <w:rPr>
          <w:rFonts w:ascii="Times New Roman" w:hAnsi="Times New Roman"/>
          <w:color w:val="000000"/>
        </w:rPr>
        <w:t>**6. Cam kết của nhân viên**</w:t>
      </w:r>
    </w:p>
    <w:p>
      <w:pPr>
        <w:ind w:firstLine="560"/>
      </w:pPr>
      <w:r>
        <w:t>Tôi xác nhận rằng:</w:t>
      </w:r>
    </w:p>
    <w:p>
      <w:pPr>
        <w:pStyle w:val="ListBullet"/>
      </w:pPr>
      <w:r>
        <w:t>Chi phí nêu trên là hợp lý, đúng mục đích và đã được thực hiện trong khuôn khổ công việc.</w:t>
      </w:r>
    </w:p>
    <w:p>
      <w:pPr>
        <w:pStyle w:val="ListBullet"/>
      </w:pPr>
      <w:r>
        <w:t>Tôi đã giữ bản sao của chứng từ chi phí và sẵn sàng cung cấp khi cần thiết.</w:t>
      </w:r>
    </w:p>
    <w:p>
      <w:pPr>
        <w:pStyle w:val="ListBullet"/>
      </w:pPr>
      <w:r>
        <w:t>Tôi không có bất kỳ khoản chi phí nào khác đang được đề nghị thanh toán trong cùng thời điểm này.</w:t>
      </w:r>
    </w:p>
    <w:p>
      <w:pPr>
        <w:ind w:firstLine="560"/>
      </w:pPr>
      <w:r>
        <w:rPr>
          <w:b/>
        </w:rPr>
        <w:t>Người đề nghị thanh toán (ký tên):</w:t>
      </w:r>
    </w:p>
    <w:p>
      <w:pPr>
        <w:spacing w:before="120" w:after="120"/>
      </w:pPr>
      <w:r>
        <w:rPr>
          <w:color w:val="808080"/>
          <w:sz w:val="16"/>
        </w:rPr>
        <w:t>────────────────────────────────────────────────────────────</w:t>
      </w:r>
    </w:p>
    <w:p>
      <w:pPr>
        <w:ind w:firstLine="560"/>
      </w:pPr>
      <w:r>
        <w:rPr>
          <w:b/>
        </w:rPr>
        <w:t>Họ tên:</w:t>
      </w:r>
      <w:r>
        <w:t xml:space="preserve"> [Họ tên]</w:t>
      </w:r>
    </w:p>
    <w:p>
      <w:pPr>
        <w:ind w:firstLine="560"/>
      </w:pPr>
      <w:r>
        <w:rPr>
          <w:b/>
        </w:rPr>
        <w:t>Ngày ký:</w:t>
      </w:r>
      <w:r>
        <w:t xml:space="preserve"> [Ngày/tháng/năm]</w:t>
      </w:r>
    </w:p>
    <w:p>
      <w:pPr>
        <w:spacing w:before="120" w:after="120"/>
      </w:pPr>
      <w:r>
        <w:rPr>
          <w:color w:val="808080"/>
          <w:sz w:val="16"/>
        </w:rPr>
        <w:t>────────────────────────────────────────────────────────────</w:t>
      </w:r>
    </w:p>
    <w:p>
      <w:pPr>
        <w:ind w:firstLine="560"/>
      </w:pPr>
      <w:r>
        <w:rPr>
          <w:b/>
        </w:rPr>
        <w:t>7. Phê duyệt của phòng ban / quản lý</w:t>
      </w:r>
    </w:p>
    <w:p>
      <w:pPr>
        <w:ind w:firstLine="560"/>
      </w:pPr>
      <w:r>
        <w:rPr>
          <w:b/>
        </w:rPr>
        <w:t>Phòng ban đề nghị:</w:t>
      </w:r>
      <w:r>
        <w:t xml:space="preserve"> [Tên phòng ban]</w:t>
      </w:r>
    </w:p>
    <w:p>
      <w:pPr>
        <w:ind w:firstLine="560"/>
      </w:pPr>
      <w:r>
        <w:rPr>
          <w:b/>
        </w:rPr>
        <w:t>Người phê duyệt:</w:t>
      </w:r>
      <w:r>
        <w:t xml:space="preserve"> _________________________</w:t>
      </w:r>
    </w:p>
    <w:p>
      <w:pPr>
        <w:ind w:firstLine="560"/>
      </w:pPr>
      <w:r>
        <w:rPr>
          <w:b/>
        </w:rPr>
        <w:t>Họ tên:</w:t>
      </w:r>
      <w:r>
        <w:t xml:space="preserve"> [Họ tên]</w:t>
      </w:r>
    </w:p>
    <w:p>
      <w:pPr>
        <w:ind w:firstLine="560"/>
      </w:pPr>
      <w:r>
        <w:rPr>
          <w:b/>
        </w:rPr>
        <w:t>Chức vụ:</w:t>
      </w:r>
      <w:r>
        <w:t xml:space="preserve"> [Chức vụ]</w:t>
      </w:r>
    </w:p>
    <w:p>
      <w:pPr>
        <w:ind w:firstLine="560"/>
      </w:pPr>
      <w:r>
        <w:rPr>
          <w:b/>
        </w:rPr>
        <w:t>Ngày phê duyệt:</w:t>
      </w:r>
      <w:r>
        <w:t xml:space="preserve"> [Ngày/tháng/năm]</w:t>
      </w:r>
    </w:p>
    <w:p>
      <w:pPr>
        <w:spacing w:before="120" w:after="120"/>
      </w:pPr>
      <w:r>
        <w:rPr>
          <w:color w:val="808080"/>
          <w:sz w:val="16"/>
        </w:rPr>
        <w:t>────────────────────────────────────────────────────────────</w:t>
      </w:r>
    </w:p>
    <w:p>
      <w:pPr>
        <w:ind w:firstLine="560"/>
      </w:pPr>
      <w:r>
        <w:rPr>
          <w:b/>
        </w:rPr>
        <w:t>8. Phê duyệt của kế toán / tài chính</w:t>
      </w:r>
    </w:p>
    <w:p>
      <w:pPr>
        <w:ind w:firstLine="560"/>
      </w:pPr>
      <w:r>
        <w:rPr>
          <w:b/>
        </w:rPr>
        <w:t>Người phụ trách tài chính:</w:t>
      </w:r>
      <w:r>
        <w:t xml:space="preserve"> _________________________</w:t>
      </w:r>
    </w:p>
    <w:p>
      <w:pPr>
        <w:ind w:firstLine="560"/>
      </w:pPr>
      <w:r>
        <w:rPr>
          <w:b/>
        </w:rPr>
        <w:t>Họ tên:</w:t>
      </w:r>
      <w:r>
        <w:t xml:space="preserve"> [Họ tên]</w:t>
      </w:r>
    </w:p>
    <w:p>
      <w:pPr>
        <w:ind w:firstLine="560"/>
      </w:pPr>
      <w:r>
        <w:rPr>
          <w:b/>
        </w:rPr>
        <w:t>Chức vụ:</w:t>
      </w:r>
      <w:r>
        <w:t xml:space="preserve"> [Chức vụ]</w:t>
      </w:r>
    </w:p>
    <w:p>
      <w:pPr>
        <w:ind w:firstLine="560"/>
      </w:pPr>
      <w:r>
        <w:rPr>
          <w:b/>
        </w:rPr>
        <w:t>Ngày phê duyệt:</w:t>
      </w:r>
      <w:r>
        <w:t xml:space="preserve"> [Ngày/tháng/năm]</w:t>
      </w:r>
    </w:p>
    <w:p>
      <w:pPr>
        <w:spacing w:before="120" w:after="120"/>
      </w:pPr>
      <w:r>
        <w:rPr>
          <w:color w:val="808080"/>
          <w:sz w:val="16"/>
        </w:rPr>
        <w:t>────────────────────────────────────────────────────────────</w:t>
      </w:r>
    </w:p>
    <w:p>
      <w:pPr>
        <w:ind w:firstLine="560"/>
      </w:pPr>
      <w:r>
        <w:rPr>
          <w:b/>
        </w:rPr>
        <w:t>9. Ghi chú (nếu có)</w:t>
      </w:r>
    </w:p>
    <w:p>
      <w:pPr>
        <w:ind w:firstLine="560"/>
      </w:pPr>
      <w:r>
        <w:t>[Chỗ để ghi chú thêm thông tin liên quan, ví dụ: “Chưa có hóa đơn, đang chờ bổ sung”, “Chi phí đã được duyệt trước đó”, v.v.]</w:t>
      </w:r>
    </w:p>
    <w:p>
      <w:pPr>
        <w:spacing w:before="120" w:after="120"/>
      </w:pPr>
      <w:r>
        <w:rPr>
          <w:color w:val="808080"/>
          <w:sz w:val="16"/>
        </w:rPr>
        <w:t>────────────────────────────────────────────────────────────</w:t>
      </w:r>
    </w:p>
    <w:p>
      <w:pPr>
        <w:ind w:firstLine="560"/>
      </w:pPr>
      <w:r>
        <w:t xml:space="preserve">&gt; </w:t>
      </w:r>
      <w:r>
        <w:rPr>
          <w:i/>
        </w:rPr>
        <w:t>Biểu mẫu này có thể được chỉnh sửa, bổ sung hoặc in ra để sử dụng cho mục đích nội bộ công ty. Không có giá trị pháp lý trừ khi được bổ sung theo quy định pháp luật và phê duyệt bởi cấp có thẩm quyền.</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