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tcPr>
          <w:p>
            <w:pPr>
              <w:spacing w:after="0" w:before="0"/>
            </w:pPr>
            <w:r>
              <w:rPr>
                <w:b/>
              </w:rPr>
            </w:r>
          </w:p>
        </w:tc>
        <w:tc>
          <w:tcPr>
            <w:tcW w:type="dxa" w:w="567"/>
          </w:tcPr>
          <w:p>
            <w:pPr>
              <w:spacing w:after="0" w:before="0"/>
            </w:pPr>
            <w:r>
              <w:rPr>
                <w:b/>
              </w:rPr>
            </w:r>
            <w:r>
              <w:rPr>
                <w:b/>
              </w:rPr>
              <w:t>Số</w:t>
            </w:r>
          </w:p>
        </w:tc>
        <w:tc>
          <w:tcPr>
            <w:tcW w:type="dxa" w:w="567"/>
          </w:tcPr>
          <w:p>
            <w:pPr>
              <w:spacing w:after="0" w:before="0"/>
            </w:pPr>
            <w:r>
              <w:rPr>
                <w:b/>
              </w:rPr>
            </w:r>
            <w:r>
              <w:rPr>
                <w:b/>
              </w:rPr>
              <w:t>Số</w:t>
            </w:r>
          </w:p>
        </w:tc>
        <w:tc>
          <w:tcPr>
            <w:tcW w:type="dxa" w:w="567"/>
          </w:tcPr>
          <w:p>
            <w:pPr>
              <w:spacing w:after="0" w:before="0"/>
            </w:pPr>
            <w:r>
              <w:rPr>
                <w:b/>
              </w:rPr>
            </w:r>
            <w:r>
              <w:rPr>
                <w:b/>
              </w:rPr>
              <w:t>H</w:t>
            </w:r>
          </w:p>
        </w:tc>
        <w:tc>
          <w:tcPr>
            <w:tcW w:type="dxa" w:w="567"/>
          </w:tcPr>
          <w:p>
            <w:pPr>
              <w:spacing w:after="0" w:before="0"/>
            </w:pPr>
            <w:r>
              <w:rPr>
                <w:b/>
              </w:rPr>
            </w:r>
            <w:r>
              <w:rPr>
                <w:b/>
              </w:rPr>
              <w:t>W</w:t>
            </w:r>
          </w:p>
        </w:tc>
        <w:tc>
          <w:tcPr>
            <w:tcW w:type="dxa" w:w="567"/>
          </w:tcPr>
          <w:p>
            <w:pPr>
              <w:spacing w:after="0" w:before="0"/>
            </w:pPr>
            <w:r>
              <w:rPr>
                <w:b/>
              </w:rPr>
            </w:r>
            <w:r>
              <w:rPr>
                <w:b/>
              </w:rPr>
              <w:t>R</w:t>
            </w:r>
          </w:p>
        </w:tc>
        <w:tc>
          <w:tcPr>
            <w:tcW w:type="dxa" w:w="567"/>
          </w:tcPr>
          <w:p>
            <w:pPr>
              <w:spacing w:after="0" w:before="0"/>
            </w:pPr>
            <w:r>
              <w:rPr>
                <w:b/>
              </w:rPr>
            </w:r>
            <w:r>
              <w:rPr>
                <w:b/>
              </w:rPr>
              <w:t>2</w:t>
            </w:r>
          </w:p>
        </w:tc>
        <w:tc>
          <w:tcPr>
            <w:tcW w:type="dxa" w:w="567"/>
          </w:tcPr>
          <w:p>
            <w:pPr>
              <w:spacing w:after="0" w:before="0"/>
            </w:pPr>
            <w:r>
              <w:rPr>
                <w:b/>
              </w:rPr>
            </w:r>
            <w:r>
              <w:rPr>
                <w:b/>
              </w:rPr>
              <w:t>5</w:t>
            </w:r>
          </w:p>
        </w:tc>
        <w:tc>
          <w:tcPr>
            <w:tcW w:type="dxa" w:w="567"/>
          </w:tcPr>
          <w:p>
            <w:pPr>
              <w:spacing w:after="0" w:before="0"/>
            </w:pPr>
            <w:r>
              <w:rPr>
                <w:b/>
              </w:rPr>
            </w:r>
            <w:r>
              <w:rPr>
                <w:b/>
              </w:rPr>
              <w:t>0</w:t>
            </w:r>
          </w:p>
        </w:tc>
        <w:tc>
          <w:tcPr>
            <w:tcW w:type="dxa" w:w="567"/>
          </w:tcPr>
          <w:p>
            <w:pPr>
              <w:spacing w:after="0" w:before="0"/>
            </w:pPr>
            <w:r>
              <w:rPr>
                <w:b/>
              </w:rPr>
            </w:r>
            <w:r>
              <w:rPr>
                <w:b/>
              </w:rPr>
              <w:t>0</w:t>
            </w:r>
          </w:p>
        </w:tc>
        <w:tc>
          <w:tcPr>
            <w:tcW w:type="dxa" w:w="567"/>
          </w:tcPr>
          <w:p>
            <w:pPr>
              <w:spacing w:after="0" w:before="0"/>
            </w:pPr>
            <w:r>
              <w:rPr>
                <w:b/>
              </w:rPr>
            </w:r>
            <w:r>
              <w:rPr>
                <w:b/>
              </w:rPr>
              <w:t>7</w:t>
            </w:r>
          </w:p>
        </w:tc>
        <w:tc>
          <w:tcPr>
            <w:tcW w:type="dxa" w:w="567"/>
          </w:tcPr>
          <w:p>
            <w:pPr>
              <w:spacing w:after="0" w:before="0"/>
            </w:pPr>
            <w:r>
              <w:rPr>
                <w:b/>
              </w:rPr>
            </w:r>
            <w:r>
              <w:rPr>
                <w:b/>
              </w:rPr>
              <w:t>0</w:t>
            </w:r>
          </w:p>
        </w:tc>
        <w:tc>
          <w:tcPr>
            <w:tcW w:type="dxa" w:w="567"/>
          </w:tcPr>
          <w:p>
            <w:pPr>
              <w:spacing w:after="0" w:before="0"/>
            </w:pPr>
            <w:r>
              <w:rPr>
                <w:b/>
              </w:rPr>
            </w:r>
            <w:r>
              <w:rPr>
                <w:b/>
              </w:rPr>
              <w:t>/SGN</w:t>
            </w:r>
          </w:p>
        </w:tc>
        <w:tc>
          <w:tcPr>
            <w:tcW w:type="dxa" w:w="567"/>
          </w:tcPr>
          <w:p>
            <w:pPr>
              <w:spacing w:after="0" w:before="0"/>
            </w:pPr>
            <w:r>
              <w:rPr>
                <w:b/>
              </w:rPr>
            </w:r>
          </w:p>
        </w:tc>
        <w:tc>
          <w:tcPr>
            <w:tcW w:type="dxa" w:w="567"/>
          </w:tcPr>
          <w:p>
            <w:pPr>
              <w:spacing w:after="0" w:before="0"/>
            </w:pPr>
            <w:r>
              <w:rPr>
                <w:b/>
              </w:rPr>
            </w:r>
          </w:p>
        </w:tc>
        <w:tc>
          <w:tcPr>
            <w:tcW w:type="dxa" w:w="567"/>
          </w:tcPr>
          <w:p>
            <w:pPr>
              <w:spacing w:after="0" w:before="0"/>
            </w:pPr>
            <w:r>
              <w:rPr>
                <w:b/>
              </w:rPr>
            </w:r>
          </w:p>
        </w:tc>
      </w:tr>
    </w:tbl>
    <w:p>
      <w:pPr>
        <w:pStyle w:val="Heading2"/>
        <w:jc w:val="center"/>
      </w:pPr>
      <w:r>
        <w:rPr>
          <w:rFonts w:ascii="Times New Roman" w:hAnsi="Times New Roman"/>
          <w:color w:val="000000"/>
        </w:rPr>
        <w:t>CỘNG HÒA XÃ HỘI CHỦ NGHĨA VIỆT NAM</w:t>
      </w:r>
    </w:p>
    <w:p>
      <w:pPr>
        <w:pStyle w:val="Heading2"/>
        <w:jc w:val="center"/>
      </w:pPr>
      <w:r>
        <w:rPr>
          <w:rFonts w:ascii="Times New Roman" w:hAnsi="Times New Roman"/>
          <w:color w:val="000000"/>
        </w:rPr>
        <w:t>Độc Lập - Tự Do - Hạnh Phúc</w:t>
      </w:r>
    </w:p>
    <w:p>
      <w:pPr>
        <w:pStyle w:val="Heading2"/>
        <w:jc w:val="center"/>
      </w:pPr>
      <w:r>
        <w:rPr>
          <w:rFonts w:ascii="Times New Roman" w:hAnsi="Times New Roman"/>
          <w:color w:val="000000"/>
        </w:rPr>
        <w:t>HỢP ĐỒNG MUA BÁN THIẾT BỊ</w:t>
      </w:r>
    </w:p>
    <w:p>
      <w:pPr>
        <w:pStyle w:val="ListBullet"/>
      </w:pPr>
      <w:r>
        <w:rPr>
          <w:i/>
        </w:rPr>
        <w:t>Căn cứ Luật Thương mại số 36/2005/QH11 do Quốc hội ban hành ngày 14/06/2005;</w:t>
      </w:r>
    </w:p>
    <w:p>
      <w:pPr>
        <w:pStyle w:val="ListBullet"/>
      </w:pPr>
      <w:r>
        <w:rPr>
          <w:i/>
        </w:rPr>
        <w:t>Căn cứ Luật Dân sự số 91/2015/QH13 ký ngày 24/11/2015 có hiệu lực 1/1/2017;</w:t>
      </w:r>
    </w:p>
    <w:p>
      <w:pPr>
        <w:pStyle w:val="ListBullet"/>
      </w:pPr>
      <w:r>
        <w:rPr>
          <w:i/>
        </w:rPr>
        <w:t>Căn cứ &lt;Quyết định ủy quyền số 3.24/24/QĐ-NTC của Giám Đốc Công ty TNHH Tin học Viễn thông Nhất Tiến Chung ngày 01/01/2024&gt;</w:t>
      </w:r>
    </w:p>
    <w:p>
      <w:pPr>
        <w:pStyle w:val="ListBullet"/>
      </w:pPr>
      <w:r>
        <w:rPr>
          <w:i/>
        </w:rPr>
        <w:t>Căn cứ nhu cầu và khả năng của hai bên;</w:t>
      </w:r>
    </w:p>
    <w:p>
      <w:pPr>
        <w:ind w:firstLine="560"/>
      </w:pPr>
      <w:r>
        <w:rPr>
          <w:b/>
        </w:rPr>
        <w:t>Hôm nay, ngày 15 tháng 12 năm 2025 , tại Tp. Hồ Chí Minh, chúng tôi gồm:</w:t>
      </w:r>
    </w:p>
    <w:p>
      <w:pPr>
        <w:ind w:firstLine="560"/>
      </w:pPr>
      <w:r>
        <w:rPr>
          <w:b/>
        </w:rPr>
        <w:t>Bên Mua</w:t>
      </w:r>
      <w:r>
        <w:t xml:space="preserve"> </w:t>
      </w:r>
      <w:r>
        <w:rPr>
          <w:b/>
        </w:rPr>
        <w:t>: {{ten\_ben\_mua}}</w:t>
      </w:r>
    </w:p>
    <w:p>
      <w:pPr>
        <w:ind w:firstLine="560"/>
      </w:pPr>
      <w:r>
        <w:t>Đại diện</w:t>
        <w:tab/>
        <w:t xml:space="preserve">: {{ten\_dai\_dien\_ben\_mua}}   </w:t>
        <w:tab/>
        <w:t xml:space="preserve"> Chức vụ: {{chuc\_vu\_dai\_dien\_ben\_mua}}</w:t>
      </w:r>
    </w:p>
    <w:p>
      <w:pPr>
        <w:ind w:firstLine="560"/>
      </w:pPr>
      <w:r>
        <w:t>Địa chỉ</w:t>
        <w:tab/>
        <w:t>: {{dia\_chi\_ben\_mua}}</w:t>
      </w:r>
    </w:p>
    <w:p>
      <w:pPr>
        <w:ind w:firstLine="560"/>
      </w:pPr>
      <w:r>
        <w:t>Mã số thuế</w:t>
        <w:tab/>
        <w:t>: {{ma\_so\_thue\_ben\_mua}}</w:t>
      </w:r>
    </w:p>
    <w:p>
      <w:pPr>
        <w:ind w:firstLine="560"/>
      </w:pPr>
      <w:r>
        <w:t xml:space="preserve">Emai        </w:t>
        <w:tab/>
        <w:t>:  {{email\_ben\_mua}}</w:t>
      </w:r>
    </w:p>
    <w:p>
      <w:pPr>
        <w:ind w:firstLine="560"/>
      </w:pPr>
      <w:r>
        <w:rPr>
          <w:b/>
        </w:rPr>
        <w:t>Bên Bán</w:t>
      </w:r>
      <w:r>
        <w:t xml:space="preserve"> </w:t>
      </w:r>
      <w:r>
        <w:rPr>
          <w:b/>
        </w:rPr>
        <w:t>: CÔNG TY TNHH TIN HỌC VIỄN THÔNG NHẤT TIẾN CHUNG</w:t>
      </w:r>
    </w:p>
    <w:p>
      <w:pPr>
        <w:ind w:firstLine="560"/>
      </w:pPr>
      <w:r>
        <w:t>Đại diện</w:t>
        <w:tab/>
        <w:t xml:space="preserve">: Ông </w:t>
      </w:r>
      <w:r>
        <w:rPr>
          <w:b/>
        </w:rPr>
        <w:t>HOÀNG MẠNH TIẾN</w:t>
      </w:r>
      <w:r>
        <w:t xml:space="preserve"> Chức vụ: Giám Đốc Khu Vực Miền Nam</w:t>
      </w:r>
    </w:p>
    <w:p>
      <w:pPr>
        <w:ind w:firstLine="560"/>
      </w:pPr>
      <w:r>
        <w:t>Địa chỉ</w:t>
        <w:tab/>
        <w:t>: Phòng 1505, Tầng 15, Tòa nhà Vincom Center</w:t>
      </w:r>
    </w:p>
    <w:p>
      <w:pPr>
        <w:ind w:firstLine="560"/>
      </w:pPr>
      <w:r>
        <w:t>72 Lê Thánh Tôn, Phường Sài Gòn, TP.HCM, Việt Nam.</w:t>
      </w:r>
    </w:p>
    <w:p>
      <w:pPr>
        <w:ind w:firstLine="560"/>
      </w:pPr>
      <w:r>
        <w:t>Điện thoại</w:t>
        <w:tab/>
        <w:t>: 028 7300 0099</w:t>
      </w:r>
    </w:p>
    <w:p>
      <w:pPr>
        <w:ind w:firstLine="560"/>
      </w:pPr>
      <w:r>
        <w:t>Mã số thuế</w:t>
        <w:tab/>
        <w:t>: 0303781634</w:t>
      </w:r>
    </w:p>
    <w:p>
      <w:pPr>
        <w:pStyle w:val="Heading2"/>
        <w:jc w:val="center"/>
      </w:pPr>
      <w:r>
        <w:rPr>
          <w:rFonts w:ascii="Times New Roman" w:hAnsi="Times New Roman"/>
          <w:color w:val="000000"/>
        </w:rPr>
        <w:t>Điều 1: Hàng hóa và Giá trị Hợp đồng</w:t>
      </w:r>
    </w:p>
    <w:p>
      <w:pPr>
        <w:ind w:firstLine="560"/>
      </w:pPr>
      <w:r>
        <w:t>Bên Bán đồng ý bán cho bên Mua các các thiết bị (gọi tắt là Hàng hóa) có chi tiết, qui cách, theo chủng loại, số lượng như sau: {% set \_\_summary = namespace(\_\_tong=0) %}</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before="0"/>
            </w:pPr>
            <w:r>
              <w:rPr>
                <w:b/>
              </w:rPr>
            </w:r>
            <w:r>
              <w:rPr>
                <w:b/>
              </w:rPr>
              <w:t>PRODUCTS</w:t>
            </w:r>
          </w:p>
        </w:tc>
        <w:tc>
          <w:tcPr>
            <w:tcW w:type="dxa" w:w="1814"/>
          </w:tcPr>
          <w:p>
            <w:pPr>
              <w:spacing w:after="0" w:before="0"/>
            </w:pPr>
            <w:r>
              <w:rPr>
                <w:b/>
              </w:rPr>
            </w:r>
            <w:r>
              <w:rPr>
                <w:b/>
              </w:rPr>
              <w:t>UNIT</w:t>
            </w:r>
          </w:p>
        </w:tc>
        <w:tc>
          <w:tcPr>
            <w:tcW w:type="dxa" w:w="1814"/>
          </w:tcPr>
          <w:p>
            <w:pPr>
              <w:spacing w:after="0" w:before="0"/>
            </w:pPr>
            <w:r>
              <w:rPr>
                <w:b/>
              </w:rPr>
            </w:r>
            <w:r>
              <w:rPr>
                <w:b/>
              </w:rPr>
              <w:t>PRICES (VND)</w:t>
            </w:r>
          </w:p>
        </w:tc>
        <w:tc>
          <w:tcPr>
            <w:tcW w:type="dxa" w:w="1814"/>
          </w:tcPr>
          <w:p>
            <w:pPr>
              <w:spacing w:after="0" w:before="0"/>
            </w:pPr>
            <w:r>
              <w:rPr>
                <w:b/>
              </w:rPr>
            </w:r>
            <w:r>
              <w:rPr>
                <w:b/>
              </w:rPr>
              <w:t>QTY</w:t>
            </w:r>
          </w:p>
        </w:tc>
        <w:tc>
          <w:tcPr>
            <w:tcW w:type="dxa" w:w="1814"/>
          </w:tcPr>
          <w:p>
            <w:pPr>
              <w:spacing w:after="0" w:before="0"/>
            </w:pPr>
            <w:r>
              <w:rPr>
                <w:b/>
              </w:rPr>
            </w:r>
            <w:r>
              <w:rPr>
                <w:b/>
              </w:rPr>
              <w:t>TOTAL (VND)</w:t>
            </w:r>
          </w:p>
        </w:tc>
      </w:tr>
      <w:tr>
        <w:tc>
          <w:tcPr>
            <w:tcW w:type="dxa" w:w="1814"/>
          </w:tcPr>
          <w:p>
            <w:pPr>
              <w:spacing w:after="0" w:before="0"/>
            </w:pPr>
            <w:r/>
            <w:r>
              <w:t>{% for p in danh_sach_sp %}</w:t>
            </w:r>
          </w:p>
        </w:tc>
        <w:tc>
          <w:tcPr>
            <w:tcW w:type="dxa" w:w="1814"/>
          </w:tcPr>
          <w:p>
            <w:pPr>
              <w:spacing w:after="0" w:before="0"/>
            </w:pPr>
            <w:r/>
            <w:r>
              <w:t>{% for p in danh_sach_sp %}</w:t>
            </w:r>
          </w:p>
        </w:tc>
        <w:tc>
          <w:tcPr>
            <w:tcW w:type="dxa" w:w="1814"/>
          </w:tcPr>
          <w:p>
            <w:pPr>
              <w:spacing w:after="0" w:before="0"/>
            </w:pPr>
            <w:r/>
            <w:r>
              <w:t>{% for p in danh_sach_sp %}</w:t>
            </w:r>
          </w:p>
        </w:tc>
        <w:tc>
          <w:tcPr>
            <w:tcW w:type="dxa" w:w="1814"/>
          </w:tcPr>
          <w:p>
            <w:pPr>
              <w:spacing w:after="0" w:before="0"/>
            </w:pPr>
            <w:r/>
            <w:r>
              <w:t>{% for p in danh_sach_sp %}</w:t>
            </w:r>
          </w:p>
        </w:tc>
        <w:tc>
          <w:tcPr>
            <w:tcW w:type="dxa" w:w="1814"/>
          </w:tcPr>
          <w:p>
            <w:pPr>
              <w:spacing w:after="0" w:before="0"/>
            </w:pPr>
            <w:r/>
            <w:r>
              <w:t>{% for p in danh_sach_sp %}</w:t>
            </w:r>
          </w:p>
        </w:tc>
      </w:tr>
      <w:tr>
        <w:tc>
          <w:tcPr>
            <w:tcW w:type="dxa" w:w="1814"/>
          </w:tcPr>
          <w:p>
            <w:pPr>
              <w:spacing w:after="0" w:before="0"/>
            </w:pPr>
            <w:r/>
            <w:r>
              <w:t>{{ p.ten_sp }}</w:t>
            </w:r>
          </w:p>
        </w:tc>
        <w:tc>
          <w:tcPr>
            <w:tcW w:type="dxa" w:w="1814"/>
          </w:tcPr>
          <w:p>
            <w:pPr>
              <w:spacing w:after="0" w:before="0"/>
            </w:pPr>
            <w:r/>
            <w:r>
              <w:t>{{p.don_vi_tinh}}</w:t>
            </w:r>
          </w:p>
        </w:tc>
        <w:tc>
          <w:tcPr>
            <w:tcW w:type="dxa" w:w="1814"/>
          </w:tcPr>
          <w:p>
            <w:pPr>
              <w:spacing w:after="0" w:before="0"/>
            </w:pPr>
            <w:r/>
            <w:r>
              <w:t>{{p.gia_tien}}</w:t>
            </w:r>
          </w:p>
        </w:tc>
        <w:tc>
          <w:tcPr>
            <w:tcW w:type="dxa" w:w="1814"/>
          </w:tcPr>
          <w:p>
            <w:pPr>
              <w:spacing w:after="0" w:before="0"/>
            </w:pPr>
            <w:r/>
            <w:r>
              <w:t>{{p.so_luong}}</w:t>
            </w:r>
          </w:p>
        </w:tc>
        <w:tc>
          <w:tcPr>
            <w:tcW w:type="dxa" w:w="1814"/>
          </w:tcPr>
          <w:p>
            <w:pPr>
              <w:spacing w:after="0" w:before="0"/>
            </w:pPr>
            <w:r/>
            <w:r>
              <w:t xml:space="preserve">{{ p.gia_tien </w:t>
            </w:r>
            <w:r>
              <w:rPr>
                <w:i/>
              </w:rPr>
              <w:t xml:space="preserve"> p.so_luong }} VND {% set __summary.__tong = __summary.__tong + (p.gia_tien </w:t>
            </w:r>
            <w:r>
              <w:t xml:space="preserve"> p.so_luong) %}</w:t>
            </w:r>
          </w:p>
        </w:tc>
      </w:tr>
      <w:tr>
        <w:tc>
          <w:tcPr>
            <w:tcW w:type="dxa" w:w="1814"/>
          </w:tcPr>
          <w:p>
            <w:pPr>
              <w:spacing w:after="0" w:before="0"/>
            </w:pPr>
            <w:r/>
            <w:r>
              <w:t>{% endfor %}</w:t>
            </w:r>
          </w:p>
        </w:tc>
        <w:tc>
          <w:tcPr>
            <w:tcW w:type="dxa" w:w="1814"/>
          </w:tcPr>
          <w:p>
            <w:pPr>
              <w:spacing w:after="0" w:before="0"/>
            </w:pPr>
            <w:r/>
            <w:r>
              <w:t>{% endfor %}</w:t>
            </w:r>
          </w:p>
        </w:tc>
        <w:tc>
          <w:tcPr>
            <w:tcW w:type="dxa" w:w="1814"/>
          </w:tcPr>
          <w:p>
            <w:pPr>
              <w:spacing w:after="0" w:before="0"/>
            </w:pPr>
            <w:r/>
            <w:r>
              <w:t>{% endfor %}</w:t>
            </w:r>
          </w:p>
        </w:tc>
        <w:tc>
          <w:tcPr>
            <w:tcW w:type="dxa" w:w="1814"/>
          </w:tcPr>
          <w:p>
            <w:pPr>
              <w:spacing w:after="0" w:before="0"/>
            </w:pPr>
            <w:r/>
            <w:r>
              <w:t>{% endfor %}</w:t>
            </w:r>
          </w:p>
        </w:tc>
        <w:tc>
          <w:tcPr>
            <w:tcW w:type="dxa" w:w="1814"/>
          </w:tcPr>
          <w:p>
            <w:pPr>
              <w:spacing w:after="0" w:before="0"/>
            </w:pPr>
            <w:r/>
            <w:r>
              <w:t>{% endfor %}</w:t>
            </w:r>
          </w:p>
        </w:tc>
      </w:tr>
      <w:tr>
        <w:tc>
          <w:tcPr>
            <w:tcW w:type="dxa" w:w="1814"/>
          </w:tcPr>
          <w:p>
            <w:pPr>
              <w:spacing w:after="0" w:before="0"/>
            </w:pPr>
            <w:r/>
            <w:r>
              <w:t>Total</w:t>
            </w:r>
          </w:p>
        </w:tc>
        <w:tc>
          <w:tcPr>
            <w:tcW w:type="dxa" w:w="1814"/>
          </w:tcPr>
          <w:p>
            <w:pPr>
              <w:spacing w:after="0" w:before="0"/>
            </w:pPr>
            <w:r/>
          </w:p>
        </w:tc>
        <w:tc>
          <w:tcPr>
            <w:tcW w:type="dxa" w:w="1814"/>
          </w:tcPr>
          <w:p>
            <w:pPr>
              <w:spacing w:after="0" w:before="0"/>
            </w:pPr>
            <w:r/>
          </w:p>
        </w:tc>
        <w:tc>
          <w:tcPr>
            <w:tcW w:type="dxa" w:w="1814"/>
          </w:tcPr>
          <w:p>
            <w:pPr>
              <w:spacing w:after="0" w:before="0"/>
            </w:pPr>
            <w:r/>
          </w:p>
        </w:tc>
        <w:tc>
          <w:tcPr>
            <w:tcW w:type="dxa" w:w="1814"/>
          </w:tcPr>
          <w:p>
            <w:pPr>
              <w:spacing w:after="0" w:before="0"/>
            </w:pPr>
            <w:r/>
            <w:r>
              <w:t>{{ __summary.__tong &amp;#124; currency}} VND</w:t>
            </w:r>
          </w:p>
        </w:tc>
      </w:tr>
      <w:tr>
        <w:tc>
          <w:tcPr>
            <w:tcW w:type="dxa" w:w="1814"/>
          </w:tcPr>
          <w:p>
            <w:pPr>
              <w:spacing w:after="0" w:before="0"/>
            </w:pPr>
            <w:r/>
            <w:r>
              <w:t>VAT {{phan_tram_thue}} %</w:t>
            </w:r>
          </w:p>
        </w:tc>
        <w:tc>
          <w:tcPr>
            <w:tcW w:type="dxa" w:w="1814"/>
          </w:tcPr>
          <w:p>
            <w:pPr>
              <w:spacing w:after="0" w:before="0"/>
            </w:pPr>
            <w:r/>
          </w:p>
        </w:tc>
        <w:tc>
          <w:tcPr>
            <w:tcW w:type="dxa" w:w="1814"/>
          </w:tcPr>
          <w:p>
            <w:pPr>
              <w:spacing w:after="0" w:before="0"/>
            </w:pPr>
            <w:r/>
          </w:p>
        </w:tc>
        <w:tc>
          <w:tcPr>
            <w:tcW w:type="dxa" w:w="1814"/>
          </w:tcPr>
          <w:p>
            <w:pPr>
              <w:spacing w:after="0" w:before="0"/>
            </w:pPr>
            <w:r/>
          </w:p>
        </w:tc>
        <w:tc>
          <w:tcPr>
            <w:tcW w:type="dxa" w:w="1814"/>
          </w:tcPr>
          <w:p>
            <w:pPr>
              <w:spacing w:after="0" w:before="0"/>
            </w:pPr>
            <w:r/>
            <w:r>
              <w:t>{{(__summary.__tong * phan_tram_thue / 100) &amp;#124; currency }} VND</w:t>
            </w:r>
          </w:p>
        </w:tc>
      </w:tr>
      <w:tr>
        <w:tc>
          <w:tcPr>
            <w:tcW w:type="dxa" w:w="1814"/>
          </w:tcPr>
          <w:p>
            <w:pPr>
              <w:spacing w:after="0" w:before="0"/>
            </w:pPr>
            <w:r/>
            <w:r>
              <w:t>Total with VAT</w:t>
            </w:r>
          </w:p>
        </w:tc>
        <w:tc>
          <w:tcPr>
            <w:tcW w:type="dxa" w:w="1814"/>
          </w:tcPr>
          <w:p>
            <w:pPr>
              <w:spacing w:after="0" w:before="0"/>
            </w:pPr>
            <w:r/>
          </w:p>
        </w:tc>
        <w:tc>
          <w:tcPr>
            <w:tcW w:type="dxa" w:w="1814"/>
          </w:tcPr>
          <w:p>
            <w:pPr>
              <w:spacing w:after="0" w:before="0"/>
            </w:pPr>
            <w:r/>
          </w:p>
        </w:tc>
        <w:tc>
          <w:tcPr>
            <w:tcW w:type="dxa" w:w="1814"/>
          </w:tcPr>
          <w:p>
            <w:pPr>
              <w:spacing w:after="0" w:before="0"/>
            </w:pPr>
            <w:r/>
          </w:p>
        </w:tc>
        <w:tc>
          <w:tcPr>
            <w:tcW w:type="dxa" w:w="1814"/>
          </w:tcPr>
          <w:p>
            <w:pPr>
              <w:spacing w:after="0" w:before="0"/>
            </w:pPr>
            <w:r/>
            <w:r>
              <w:t>{{(__summary.__tong - (__summary.__tong * phan_tram_thue / 100)) &amp;#124; currency}} VND</w:t>
            </w:r>
          </w:p>
        </w:tc>
      </w:tr>
    </w:tbl>
    <w:p>
      <w:pPr>
        <w:ind w:firstLine="560"/>
      </w:pPr>
      <w:r>
        <w:t xml:space="preserve">Giá trị hợp đồng : </w:t>
      </w:r>
      <w:r>
        <w:rPr>
          <w:b/>
        </w:rPr>
        <w:t>{{(\_\_summary.\_\_tong - (\_\_summary.\_\_tong * phan\_tram\_thue / 100))</w:t>
      </w:r>
      <w:r>
        <w:t xml:space="preserve"> | currency </w:t>
      </w:r>
      <w:r>
        <w:rPr>
          <w:b/>
        </w:rPr>
        <w:t>}} VND – đã bao gồm VAT {{phan\_tram\_thue}}%</w:t>
      </w:r>
    </w:p>
    <w:p>
      <w:pPr>
        <w:ind w:firstLine="560"/>
      </w:pPr>
      <w:r>
        <w:rPr>
          <w:b/>
        </w:rPr>
        <w:t>*(</w:t>
      </w:r>
      <w:r>
        <w:rPr>
          <w:i/>
        </w:rPr>
        <w:t xml:space="preserve"> </w:t>
      </w:r>
      <w:r>
        <w:t>Bằng chữ:</w:t>
      </w:r>
      <w:r>
        <w:rPr>
          <w:i/>
        </w:rPr>
        <w:t xml:space="preserve"> </w:t>
      </w:r>
      <w:r>
        <w:rPr>
          <w:b/>
        </w:rPr>
        <w:t>{{(\_\_summary.\_\_tong - (\_\_summary.\_\_tong * phan\_tram\_thue / 100)) | to\_vietnamese\_words}} VIỆT NAM ĐỒNG</w:t>
      </w:r>
      <w:r>
        <w:rPr>
          <w:i/>
        </w:rPr>
        <w:t xml:space="preserve"> </w:t>
      </w:r>
      <w:r>
        <w:t>./.)*</w:t>
      </w:r>
    </w:p>
    <w:p>
      <w:pPr>
        <w:pStyle w:val="Heading2"/>
        <w:jc w:val="center"/>
      </w:pPr>
      <w:r>
        <w:rPr>
          <w:rFonts w:ascii="Times New Roman" w:hAnsi="Times New Roman"/>
          <w:color w:val="000000"/>
        </w:rPr>
        <w:t>Điều 2: Thanh toán</w:t>
      </w:r>
    </w:p>
    <w:p>
      <w:pPr>
        <w:pStyle w:val="ListNumber"/>
      </w:pPr>
      <w:r>
        <w:t>Bên Mua có nghĩa vụ thanh toán cho Bên Bán theo quy định sau:</w:t>
      </w:r>
    </w:p>
    <w:p>
      <w:pPr>
        <w:ind w:firstLine="560"/>
      </w:pPr>
      <w:r>
        <w:t>Lần 1: Thanh toán cho Bên Bán [50]% giá trị Hợp đồng sau thuế VAT ({{((\_\_summary.\_\_tong - (\_\_summary.\_\_tong * phan\_tram\_thue / 100)) / 2) | currency}} VND) trong vòng [03] ngày làm việc kể từ ngày ký hợp đồng.</w:t>
      </w:r>
    </w:p>
    <w:p>
      <w:pPr>
        <w:ind w:firstLine="560"/>
      </w:pPr>
      <w:r>
        <w:t>Lần 2: Thanh toán [50]% giá trị Hợp đồng ({{((\_\_summary.\_\_tong - (\_\_summary.\_\_tong * phan\_tram\_thue / 100)) / 2) | currency}} VND) trong vòng [14] ngày kể từ ngày Bên Mua nhận đầy đủ hàng hóa và Hóa đơn tài chính</w:t>
      </w:r>
    </w:p>
    <w:p>
      <w:pPr>
        <w:ind w:firstLine="560"/>
      </w:pPr>
      <w:r>
        <w:t>2.2</w:t>
        <w:tab/>
        <w:t>Hình thức thanh toán: chuyển khoản tài khoản của Bên bán được nêu dưới đây:</w:t>
      </w:r>
    </w:p>
    <w:p>
      <w:pPr>
        <w:ind w:firstLine="560"/>
      </w:pPr>
      <w:r>
        <w:rPr>
          <w:b/>
        </w:rPr>
        <w:t>BIDV</w:t>
      </w:r>
    </w:p>
    <w:p>
      <w:pPr>
        <w:ind w:firstLine="560"/>
      </w:pPr>
      <w:r>
        <w:t>Tên TK: CÔNG TY TNHH TIN HỌC VIỄN THÔNG NHẤT TIẾN CHUNG</w:t>
      </w:r>
    </w:p>
    <w:p>
      <w:pPr>
        <w:ind w:firstLine="560"/>
      </w:pPr>
      <w:r>
        <w:t>STK: 1410333332 tại Ngân hàng TMCP Đầu tư và Phát triển Việt Nam - CN Chợ Lớn.</w:t>
      </w:r>
    </w:p>
    <w:p>
      <w:pPr>
        <w:ind w:firstLine="560"/>
      </w:pPr>
      <w:r>
        <w:t>2.3</w:t>
        <w:tab/>
        <w:t>Đồng tiền thanh toán: tiền đồng Việt Nam.</w:t>
      </w:r>
    </w:p>
    <w:p>
      <w:pPr>
        <w:pStyle w:val="Heading2"/>
        <w:jc w:val="center"/>
      </w:pPr>
      <w:r>
        <w:rPr>
          <w:rFonts w:ascii="Times New Roman" w:hAnsi="Times New Roman"/>
          <w:color w:val="000000"/>
        </w:rPr>
        <w:t>Điều 3: Địa điểm, thời hạn giao nhận hàng hóa, lắp đặt và hướng dẫn sử dụng</w:t>
      </w:r>
    </w:p>
    <w:p>
      <w:pPr>
        <w:pStyle w:val="ListNumber"/>
      </w:pPr>
      <w:r>
        <w:t xml:space="preserve">Địa điểm giao, nhận Hàng hóa: tại kho của Bên Mua hoặc theo địa chỉ hai Bên đã thỏa thuận </w:t>
      </w:r>
      <w:r>
        <w:rPr>
          <w:b/>
        </w:rPr>
        <w:t>.</w:t>
      </w:r>
    </w:p>
    <w:p>
      <w:pPr>
        <w:pStyle w:val="ListNumber"/>
      </w:pPr>
      <w:r>
        <w:t>Thời hạn giao hàng: Hàng hóa được giao trong vòng 01 - 03 ngày làm việc kể từ ngày hợp đồng có hiệu lực và Bên Bán nhận được thanh toán lần 1. Trước khi giao hàng, Bên Bán có nghĩa vụ thông báo trước cho Bên Mua ít nhất 01 ngày để Bên Mua chuẩn bị cho việc nhận hàng.</w:t>
      </w:r>
    </w:p>
    <w:p>
      <w:pPr>
        <w:pStyle w:val="ListNumber"/>
      </w:pPr>
      <w:r>
        <w:t>Trường hợp giao Hàng hóa nhiều lần: Mỗi đợt giao Hàng hóa hai bên làm Biên bản giao nhận tương ứng. Biên bản giao nhận Hàng hóa và hóa đơn tài chính của mỗi lô Hàng hóa là căn cứ để tính giá trị hợp đồng trên thực tế.</w:t>
      </w:r>
    </w:p>
    <w:p>
      <w:pPr>
        <w:pStyle w:val="ListNumber"/>
      </w:pPr>
      <w:r>
        <w:t>Hàng hoá được giao cùng các tài liệu sau:</w:t>
      </w:r>
    </w:p>
    <w:p>
      <w:pPr>
        <w:pStyle w:val="ListNumber"/>
      </w:pPr>
      <w:r>
        <w:t>Biên bản bàn giao hàng hoá có chữ ký đại diện của hai bên;</w:t>
      </w:r>
    </w:p>
    <w:p>
      <w:pPr>
        <w:pStyle w:val="ListNumber"/>
      </w:pPr>
      <w:r>
        <w:t>Hoá đơn tài chính hợp lệ;</w:t>
      </w:r>
    </w:p>
    <w:p>
      <w:pPr>
        <w:pStyle w:val="ListNumber"/>
      </w:pPr>
      <w:r>
        <w:t>Phiếu bảo hành của sản phẩm theo tiêu chuẩn của nhà sản xuất</w:t>
      </w:r>
    </w:p>
    <w:p>
      <w:pPr>
        <w:pStyle w:val="ListNumber"/>
      </w:pPr>
      <w:r>
        <w:t>Thông tin người được chỉ định nhận hàng:</w:t>
      </w:r>
    </w:p>
    <w:tbl>
      <w:tblPr>
        <w:tblStyle w:val="TableGrid"/>
        <w:tblW w:type="auto" w:w="0"/>
        <w:tblLook w:firstColumn="1" w:firstRow="1" w:lastColumn="0" w:lastRow="0" w:noHBand="0" w:noVBand="1" w:val="04A0"/>
      </w:tblPr>
      <w:tblGrid>
        <w:gridCol w:w="4535"/>
        <w:gridCol w:w="4535"/>
      </w:tblGrid>
      <w:tr>
        <w:tc>
          <w:tcPr>
            <w:tcW w:type="dxa" w:w="4535"/>
          </w:tcPr>
          <w:p>
            <w:pPr>
              <w:spacing w:after="0" w:before="0"/>
            </w:pPr>
            <w:r>
              <w:rPr>
                <w:b/>
              </w:rPr>
            </w:r>
            <w:r>
              <w:rPr>
                <w:b/>
              </w:rPr>
              <w:t>Thông tin người liên hệ:</w:t>
            </w:r>
          </w:p>
        </w:tc>
        <w:tc>
          <w:tcPr>
            <w:tcW w:type="dxa" w:w="4535"/>
          </w:tcPr>
          <w:p>
            <w:pPr>
              <w:spacing w:after="0" w:before="0"/>
            </w:pPr>
            <w:r>
              <w:rPr>
                <w:b/>
              </w:rPr>
            </w:r>
            <w:r>
              <w:rPr>
                <w:b/>
              </w:rPr>
              <w:t>{{ten_nguoi_nhan_hang}}</w:t>
            </w:r>
          </w:p>
        </w:tc>
      </w:tr>
      <w:tr>
        <w:tc>
          <w:tcPr>
            <w:tcW w:type="dxa" w:w="4535"/>
          </w:tcPr>
          <w:p>
            <w:pPr>
              <w:spacing w:after="0" w:before="0"/>
            </w:pPr>
            <w:r/>
            <w:r>
              <w:rPr>
                <w:b/>
              </w:rPr>
              <w:t>Địa chỉ:</w:t>
            </w:r>
          </w:p>
        </w:tc>
        <w:tc>
          <w:tcPr>
            <w:tcW w:type="dxa" w:w="4535"/>
          </w:tcPr>
          <w:p>
            <w:pPr>
              <w:spacing w:after="0" w:before="0"/>
            </w:pPr>
            <w:r/>
            <w:r>
              <w:t>{{dia_chi_nhan_hang}}</w:t>
            </w:r>
          </w:p>
        </w:tc>
      </w:tr>
      <w:tr>
        <w:tc>
          <w:tcPr>
            <w:tcW w:type="dxa" w:w="4535"/>
          </w:tcPr>
          <w:p>
            <w:pPr>
              <w:spacing w:after="0" w:before="0"/>
            </w:pPr>
            <w:r/>
            <w:r>
              <w:rPr>
                <w:b/>
              </w:rPr>
              <w:t>Email nhận hóa đơn:</w:t>
            </w:r>
          </w:p>
        </w:tc>
        <w:tc>
          <w:tcPr>
            <w:tcW w:type="dxa" w:w="4535"/>
          </w:tcPr>
          <w:p>
            <w:pPr>
              <w:spacing w:after="0" w:before="0"/>
            </w:pPr>
            <w:r/>
            <w:r>
              <w:t>{{email_nhan_hang}}</w:t>
            </w:r>
          </w:p>
        </w:tc>
      </w:tr>
    </w:tbl>
    <w:p>
      <w:pPr>
        <w:pStyle w:val="ListNumber"/>
      </w:pPr>
      <w:r>
        <w:t>Bên Mua thừa nhận và cam kết chịu hoàn toàn mọi trách nhiệm pháp lý liên quan đến việc giao nhận hàng và giấy tờ liên quan do người được chỉ định nhận hàng bên Mua thực hiện.</w:t>
      </w:r>
    </w:p>
    <w:p>
      <w:pPr>
        <w:pStyle w:val="ListNumber"/>
      </w:pPr>
      <w:r>
        <w:t>Người được chỉ định có trách nhiệm thực hiện đúng theo nội dung giao nhận hàng hóa.</w:t>
      </w:r>
    </w:p>
    <w:p>
      <w:pPr>
        <w:pStyle w:val="ListNumber"/>
      </w:pPr>
      <w:r>
        <w:t>Trường hợp người được chỉ định nhận Hàng hóa với Công ty TNHH Tin học Viễn thông Nhất Tiến Chung đều vắng mặt thì người đại diện giao dịch với Công ty TNHH Tin học Viễn thông Nhất Tiến Chung được quy định trong Hợp đồng này đương nhiên có trách nhiệm thay thế trong việc giao nhận hàng.</w:t>
      </w:r>
    </w:p>
    <w:p>
      <w:pPr>
        <w:pStyle w:val="ListNumber"/>
      </w:pPr>
      <w:r>
        <w:t>Trường hợp tất cả người được chỉ định nhận Hàng hóa, người đại diện giao dịch bên Mua đều vắng mặt thì người đại diện Bên mua nhận bàn giao hàng phải ghi rõ họ tên, số CMND, chức vụ và đóng dấu xác nhận của Công ty vào Biên bản bàn giao Hàng hóa.</w:t>
      </w:r>
    </w:p>
    <w:p>
      <w:pPr>
        <w:pStyle w:val="ListNumber"/>
      </w:pPr>
      <w:r>
        <w:t>Trường hợp có bất kỳ thay đổi nào liên quan đến thông tin người được chỉ định nhận Hàng hóa, Bên Mua có trách nhiệm thông báo cụ thể đến cho người đại diện hợp pháp của Công ty TNHH Tin học Viễn thông Nhất Tiến Chung.</w:t>
      </w:r>
    </w:p>
    <w:p>
      <w:pPr>
        <w:pStyle w:val="Heading2"/>
        <w:jc w:val="center"/>
      </w:pPr>
      <w:r>
        <w:rPr>
          <w:rFonts w:ascii="Times New Roman" w:hAnsi="Times New Roman"/>
          <w:color w:val="000000"/>
        </w:rPr>
        <w:t>Điều 4: Bảo hành sản phẩm</w:t>
      </w:r>
    </w:p>
    <w:p>
      <w:pPr>
        <w:ind w:firstLine="560"/>
      </w:pPr>
      <w:r>
        <w:t xml:space="preserve">4.1. </w:t>
        <w:tab/>
        <w:t>Thời gian bảo hành cho thiết bị tính từ ngày ký biên bản bàn giao sản phẩm.</w:t>
      </w:r>
    </w:p>
    <w:p>
      <w:pPr>
        <w:ind w:firstLine="560"/>
      </w:pPr>
      <w:r>
        <w:t>4.2.</w:t>
        <w:tab/>
        <w:t>Thời gian phản hồi thông tin và hỗ trợ xử lý qua điện thoại, email, remote từ xa không quá 08 giờ làm việc từ khi nhận thông báo.</w:t>
      </w:r>
    </w:p>
    <w:p>
      <w:pPr>
        <w:ind w:firstLine="560"/>
      </w:pPr>
      <w:r>
        <w:t>Địa điểm bảo hành:</w:t>
      </w:r>
    </w:p>
    <w:p>
      <w:pPr>
        <w:ind w:firstLine="560"/>
      </w:pPr>
      <w:r>
        <w:t>TRUNG TÂM DỊCH VỤ KHÁCH HÀNG</w:t>
      </w:r>
    </w:p>
    <w:p>
      <w:pPr>
        <w:ind w:firstLine="560"/>
      </w:pPr>
      <w:r>
        <w:t>CÔNG TY TNHH TIN HỌC VIỄN THÔNG NHẤT TIẾN CHUNG</w:t>
      </w:r>
    </w:p>
    <w:p>
      <w:pPr>
        <w:ind w:firstLine="560"/>
      </w:pPr>
      <w:r>
        <w:t>Địa chỉ: 20/69 Hồ Đắc Di, Phường Tây Thạnh, TP.HCM</w:t>
      </w:r>
    </w:p>
    <w:p>
      <w:pPr>
        <w:ind w:firstLine="560"/>
      </w:pPr>
      <w:r>
        <w:t>Điện thoại: 0986999998</w:t>
      </w:r>
    </w:p>
    <w:p>
      <w:pPr>
        <w:ind w:firstLine="560"/>
      </w:pPr>
      <w:r>
        <w:t>Email: [support@nhattienchung.vn](mailto:support@nhattienchung.vn) .</w:t>
      </w:r>
    </w:p>
    <w:p>
      <w:pPr>
        <w:ind w:firstLine="560"/>
      </w:pPr>
      <w:r>
        <w:t>4.3.</w:t>
        <w:tab/>
        <w:t>Thời gian giao dịch</w:t>
      </w:r>
    </w:p>
    <w:p>
      <w:pPr>
        <w:pStyle w:val="ListBullet"/>
      </w:pPr>
      <w:r>
        <w:t>Tất cả các cuộc gọi dịch vụ trong giờ làm việc sẽ được trả lời chậm nhất là ngày hôm sau</w:t>
      </w:r>
    </w:p>
    <w:p>
      <w:pPr>
        <w:pStyle w:val="ListBullet"/>
      </w:pPr>
      <w:r>
        <w:t>Thời gian làm việc: Sáng từ 8h30 – 12h00, chiều từ 13h30 – 17h30 hàng ngày, trừ thứ bảy, chủ nhật và ngày lễ.</w:t>
      </w:r>
    </w:p>
    <w:p>
      <w:pPr>
        <w:pStyle w:val="Heading2"/>
        <w:jc w:val="center"/>
      </w:pPr>
      <w:r>
        <w:rPr>
          <w:rFonts w:ascii="Times New Roman" w:hAnsi="Times New Roman"/>
          <w:color w:val="000000"/>
        </w:rPr>
        <w:t>Điều 5: Trách nhiệm và quyền hạn của hai bên trong hợp đồng</w:t>
      </w:r>
    </w:p>
    <w:p>
      <w:pPr>
        <w:pStyle w:val="ListNumber"/>
      </w:pPr>
      <w:r>
        <w:t>Quyền và trách nhiệm của Bên Mua:</w:t>
      </w:r>
    </w:p>
    <w:p>
      <w:pPr>
        <w:pStyle w:val="ListNumber"/>
      </w:pPr>
      <w:r>
        <w:t>Thanh toán đầy đủ và đúng thời hạn theo quy định tại Điều 2 nêu trên.</w:t>
      </w:r>
    </w:p>
    <w:p>
      <w:pPr>
        <w:pStyle w:val="ListNumber"/>
      </w:pPr>
      <w:r>
        <w:t>Các quyền và nghĩa vụ khác theo quy định tại Hợp đồng này.</w:t>
      </w:r>
    </w:p>
    <w:p>
      <w:pPr>
        <w:pStyle w:val="ListNumber"/>
      </w:pPr>
      <w:r>
        <w:t>Giao hàng đúng thời hạn, địa điểm, chủng loại, số lượng và các giấy tờ kèm theo được quy định tại các điều khoản trong hợp đồng này.</w:t>
      </w:r>
    </w:p>
    <w:p>
      <w:pPr>
        <w:pStyle w:val="ListNumber"/>
      </w:pPr>
      <w:r>
        <w:t>Nhận tiền thanh toán từ Bên Mua theo thời hạn được quy định tại Điều 2 nêu trên.</w:t>
      </w:r>
    </w:p>
    <w:p>
      <w:pPr>
        <w:pStyle w:val="ListNumber"/>
      </w:pPr>
      <w:r>
        <w:t>Các quyền và nghĩa vụ khác theo quy định tại Hợp đồng này.</w:t>
      </w:r>
    </w:p>
    <w:p>
      <w:pPr>
        <w:pStyle w:val="Heading2"/>
        <w:jc w:val="center"/>
      </w:pPr>
      <w:r>
        <w:rPr>
          <w:rFonts w:ascii="Times New Roman" w:hAnsi="Times New Roman"/>
          <w:color w:val="000000"/>
        </w:rPr>
        <w:t>Điều 6: Phạt vi phạm và bồi thường thiệt hại</w:t>
      </w:r>
    </w:p>
    <w:p>
      <w:pPr>
        <w:pStyle w:val="ListNumber"/>
      </w:pPr>
      <w:r>
        <w:t>Nếu Bên Mua thanh toán trễ hơn theo quy định tại điều 2 thì Bên Mua sẽ phải chịu phạt chậm trả một khoản tiền tương ứng với 0,1% giá trị phần Hợp đồng cho 01 (một) ngày thanh toán trễ nhưng tổng giá trị phạt không quá 8% giá trị Hợp đồng.</w:t>
      </w:r>
    </w:p>
    <w:p>
      <w:pPr>
        <w:pStyle w:val="ListNumber"/>
      </w:pPr>
      <w:r>
        <w:t>Nếu Bên Bán giao hàng chậm hơn theo thỏa thuận của hai bên thì Bên Bán sẽ phải chịu phạt 0,1% tổng giá trị hàng giao chậm cho 01 ngày giao hàng chậm nhưng tổng mức phạt không quá 8% giá trị Hợp đồng.</w:t>
      </w:r>
    </w:p>
    <w:p>
      <w:pPr>
        <w:pStyle w:val="ListNumber"/>
      </w:pPr>
      <w:r>
        <w:t>Trong trường hợp Bên Mua nhận hàng chậm so với thời hạn quy định thì Bên Mua sẽ chịu phạt 0,1% tổng giá trị hàng nhận chậm cho 01 ngày nhận hàng chậm. Bên Mua có nghĩa vụ thanh toán cho Bên Bán toàn bộ các chi phí lưu kho, bãi; chi phí trông giữ hàng hóa và các chi phí hợp lý khác (nếu có) với điều kiện Bên Mua tuân thủ thời hạn báo trước tại Điều 3.2 Hợp đồng.</w:t>
      </w:r>
    </w:p>
    <w:p>
      <w:pPr>
        <w:pStyle w:val="ListNumber"/>
      </w:pPr>
      <w:r>
        <w:t>Nếu Bên nào đơn phương chấm dứt Hợp đồng không thuộc trường hợp tại Điều 7 thì sẽ phải chịu phạt số tiền tương đương 8% Giá trị hợp đồng.</w:t>
      </w:r>
    </w:p>
    <w:p>
      <w:pPr>
        <w:pStyle w:val="ListNumber"/>
      </w:pPr>
      <w:r>
        <w:t xml:space="preserve">Nếu một trong hai Bên không thực hiện hoặc thực hiện không đầy đủ các điều khoản quy định trong hợp đồng mà gây thiệt hại cho bên kia, bên bị thiệt hại có quyền yêu cầu phía bên kia bồi thường các khoản thiệt hại theo quy định của pháp luật hoặc bồi thường một khoản tiền do các Bên thỏa thuận </w:t>
      </w:r>
      <w:r>
        <w:rPr>
          <w:i/>
        </w:rPr>
        <w:t>.</w:t>
      </w:r>
    </w:p>
    <w:p>
      <w:pPr>
        <w:pStyle w:val="Heading2"/>
        <w:jc w:val="center"/>
      </w:pPr>
      <w:r>
        <w:rPr>
          <w:rFonts w:ascii="Times New Roman" w:hAnsi="Times New Roman"/>
          <w:color w:val="000000"/>
        </w:rPr>
        <w:t>Điều 7: Hiệu lực, chấm dứt hợp đồng.</w:t>
      </w:r>
    </w:p>
    <w:p>
      <w:pPr>
        <w:pStyle w:val="ListNumber"/>
      </w:pPr>
      <w:r>
        <w:t>Hợp đồng có hiệu lực kể từ ngày ký.</w:t>
      </w:r>
    </w:p>
    <w:p>
      <w:pPr>
        <w:pStyle w:val="ListNumber"/>
      </w:pPr>
      <w:r>
        <w:t>Hợp đồng được chấm dứt trong các trường hợp sau:</w:t>
      </w:r>
    </w:p>
    <w:p>
      <w:pPr>
        <w:pStyle w:val="ListNumber"/>
      </w:pPr>
      <w:r>
        <w:t>Do hai Bên thỏa thuận chấm dứt Hợp đồng bằng văn bản;</w:t>
      </w:r>
    </w:p>
    <w:p>
      <w:pPr>
        <w:pStyle w:val="ListNumber"/>
      </w:pPr>
      <w:r>
        <w:t>Các trường hợp bất khả kháng theo quy định tại Hợp đồng này</w:t>
      </w:r>
    </w:p>
    <w:p>
      <w:pPr>
        <w:pStyle w:val="ListNumber"/>
      </w:pPr>
      <w:r>
        <w:t>Nếu một trong hai bên vi phạm các quy định trong hợp đồng, Bên vi phạm phải khắc phục các thiệt hại (nếu có), sửa chữa các vi phạm trong vòng 30 (ba mươi) ngày kể từ ngày nhận thông báo yêu cầu của phía bên bị vi phạm. Nếu quá thời gian khắc phục nêu trên mà các vi phạm vẫn chưa được khắc phục, bên bị vi phạm có quyền đơn phương chấm dứt hợp đồng.</w:t>
      </w:r>
    </w:p>
    <w:p>
      <w:pPr>
        <w:pStyle w:val="ListNumber"/>
      </w:pPr>
      <w:r>
        <w:t>Các trường hợp khác theo quy định của pháp luật</w:t>
      </w:r>
    </w:p>
    <w:p>
      <w:pPr>
        <w:pStyle w:val="Heading2"/>
        <w:jc w:val="center"/>
      </w:pPr>
      <w:r>
        <w:rPr>
          <w:rFonts w:ascii="Times New Roman" w:hAnsi="Times New Roman"/>
          <w:color w:val="000000"/>
        </w:rPr>
        <w:t>Điều 8: Bất khả kháng</w:t>
      </w:r>
    </w:p>
    <w:p>
      <w:pPr>
        <w:pStyle w:val="ListNumber"/>
      </w:pPr>
      <w:r>
        <w:t>Bất khả kháng là bất kỳ hoàn cảnh, tình huống nào phát sinh vượt ngoài tầm kiểm soát của mỗi Bên mà các Bên không thực hiện được nghĩa vụ của mình theo Hợp đồng. Bất khả kháng bao gồm nhưng không giới hạn bởi: (a) Dịch bệnh, (b) Chiến tranh (dù có tuyên chiến hay không), hành vi phong tỏa hoặc thái độ thù địch, hoạt động khủng bố, phản loạn, bạo động hoặc hành vi nguy hiểm công cộng, (c) Bãi công hoặc tranh chấp lao động, (d) Phát nổ, hỏa hoạn, động đất, bão lụt hoặc thiên tai khác, (e) Pháp luật, quy định, pháp lệnh hoặc tuyên bố của các cơ quan chính quyền, phán quyết hoặc mệnh lệnh của tòa án, (f) Nhà sản xuất ngưng sản xuất hàng hóa trong danh mục tại điều 1.</w:t>
      </w:r>
    </w:p>
    <w:p>
      <w:pPr>
        <w:pStyle w:val="ListNumber"/>
      </w:pPr>
      <w:r>
        <w:t>Một bên vì trường hợp bất khả kháng mà phải tạm ngưng thực hiện nghĩa vụ ghi trong Hợp đồng này, thì phải ngay lập tức thông báo bằng văn bản cho bên kia về nguyên nhân của việc tạm ngưng, dự kiến thời gian và biện pháp khắc phục ảnh hưởng của trường Hợp bất khả kháng. Bên đó phải áp dụng mọi hành động hợp lý cần thiết để khắc phục hoặc giảm bớt ảnh hưởng của trường hợp bất khả kháng và phải nhanh chóng khôi phục việc thực hiện nghĩa vụ Hợp đồng này trong thời gian hợp lý nhất.</w:t>
      </w:r>
    </w:p>
    <w:p>
      <w:pPr>
        <w:pStyle w:val="ListNumber"/>
      </w:pPr>
      <w:r>
        <w:t>Nếu trường Hợp bất khả kháng không thể khắc phục trong 45 (bốn mươi lăm) ngày, thì một bên bất kỳ có thể thông báo trước 15 (mười lăm) ngày cho bên kia để chấm dứt Hợp đồng này.</w:t>
      </w:r>
    </w:p>
    <w:p>
      <w:pPr>
        <w:pStyle w:val="Heading2"/>
        <w:jc w:val="center"/>
      </w:pPr>
      <w:r>
        <w:rPr>
          <w:rFonts w:ascii="Times New Roman" w:hAnsi="Times New Roman"/>
          <w:color w:val="000000"/>
        </w:rPr>
        <w:t>Điều 9: Luật áp dụng và giải quyết tranh chấp</w:t>
      </w:r>
    </w:p>
    <w:p>
      <w:pPr>
        <w:pStyle w:val="Heading3"/>
      </w:pPr>
      <w:r>
        <w:rPr>
          <w:rFonts w:ascii="Times New Roman" w:hAnsi="Times New Roman"/>
          <w:color w:val="000000"/>
        </w:rPr>
        <w:t>1 9.1</w:t>
        <w:tab/>
        <w:t xml:space="preserve"> Hợp đồng này được điều chỉnh và diễn giải theo pháp luật của nước Cộng hòa xã hội chủ nghĩa Việt Nam.</w:t>
      </w:r>
    </w:p>
    <w:p>
      <w:pPr>
        <w:pStyle w:val="Heading3"/>
      </w:pPr>
      <w:r>
        <w:rPr>
          <w:rFonts w:ascii="Times New Roman" w:hAnsi="Times New Roman"/>
          <w:color w:val="000000"/>
        </w:rPr>
        <w:t>2 9.2</w:t>
        <w:tab/>
        <w:t>Bất cứ tranh chấp nào phát sinh từ hoặc liên quan đến Hợp Đồng này (“Tranh chấp”) trước tiên sẽ được Các Bên giải quyết bằng thương lượng, hòa giải. Trong trường hợp tranh chấp không được giải quyết bằng thương lượng, hòa giải thì Mỗi Bên đều có thể đưa tranh chấp ra giải quyết tại Tòa án nhân dân có thẩm quyền tại Tp.Hồ Chí Minh. Phán quyết của Tòa án là cuối cùng và buộc Các Bên phải thi hành.</w:t>
      </w:r>
    </w:p>
    <w:p>
      <w:pPr>
        <w:pStyle w:val="Heading2"/>
        <w:jc w:val="center"/>
      </w:pPr>
      <w:r>
        <w:rPr>
          <w:rFonts w:ascii="Times New Roman" w:hAnsi="Times New Roman"/>
          <w:color w:val="000000"/>
        </w:rPr>
        <w:t>Điều 10: Các điều khoản khác</w:t>
      </w:r>
    </w:p>
    <w:p>
      <w:pPr>
        <w:pStyle w:val="ListNumber"/>
      </w:pPr>
      <w:r>
        <w:t>Các vấn đề phát sinh hoặc chưa quy định cụ thể tại Hợp đồng này được thể hiện bằng phụ lục hợp đồng có xác nhận của Hai Bên.</w:t>
      </w:r>
    </w:p>
    <w:p>
      <w:pPr>
        <w:pStyle w:val="ListNumber"/>
      </w:pPr>
      <w:r>
        <w:t>Các đề mục trong Hợp đồng này là chỉ để tiện tham khảo chứ không quy định, thay đổi hoặc ảnh hưởng đến bất kỳ điều khoản chi tiết nào của Hợp đồng này.</w:t>
      </w:r>
    </w:p>
    <w:p>
      <w:pPr>
        <w:pStyle w:val="ListNumber"/>
      </w:pPr>
      <w:r>
        <w:t>Nếu có bất kỳ phần, khoản mục hoặc điều khoản nào của Hợp đồng này bị tuyên bố là bất hợp pháp, vô hiệu, không có hiệu lực thi hành thì các điều khoản còn lại của Hợp đồng này vẫn có giá trị pháp lý và hiệu lực thi hành.</w:t>
      </w:r>
    </w:p>
    <w:p>
      <w:pPr>
        <w:pStyle w:val="ListNumber"/>
      </w:pPr>
      <w:r>
        <w:t>Việc sửa đổi, bổ sung, gia hạn Hợp đồng này phải thực hiện bằng văn bản và được Các bên chính thức ký kết. Các Phụ lục kèm theo Hợp đồng này hoặc bất kỳ các bản bổ sung và sửa đổi nào được ký kết hợp lệ là một bộ phận của Hợp đồng này và có giá trị pháp lý và hiệu lực thi hành như Hợp đồng này.</w:t>
      </w:r>
    </w:p>
    <w:p>
      <w:pPr>
        <w:pStyle w:val="ListNumber"/>
      </w:pPr>
      <w:r>
        <w:t>Hợp đồng này được hai Bên thống nhất lập thành 04 (bốn) bản bằng Tiếng Việt, mỗi bên giữ 02 (hai) bản và có hiệu lực kể từ ngày ký.</w:t>
      </w:r>
    </w:p>
    <w:p>
      <w:pPr>
        <w:ind w:firstLine="560"/>
      </w:pPr>
      <w:r>
        <w:rPr>
          <w:b/>
        </w:rPr>
        <w:t>ĐẠI DIỆN BÊN MUA</w:t>
        <w:tab/>
        <w:t>ĐẠI DIỆN BÊN BÁN</w:t>
      </w:r>
    </w:p>
    <w:p>
      <w:pPr>
        <w:ind w:firstLine="560"/>
      </w:pPr>
      <w:r>
        <w:rPr>
          <w:b/>
        </w:rPr>
        <w:t>BÙI VĂN DŨNG</w:t>
        <w:tab/>
        <w:t xml:space="preserve">  HOÀNG MẠNH TIẾN</w:t>
      </w:r>
    </w:p>
    <w:p>
      <w:pPr>
        <w:ind w:firstLine="560"/>
      </w:pPr>
      <w:r>
        <w:t>Giám Đốc</w:t>
        <w:tab/>
        <w:t xml:space="preserve">  Giám Đốc Khu Vực Miền Nam</w:t>
      </w:r>
    </w:p>
    <w:p>
      <w:pPr>
        <w:pStyle w:val="Heading2"/>
        <w:jc w:val="center"/>
      </w:pPr>
      <w:r>
        <w:rPr>
          <w:rFonts w:ascii="Times New Roman" w:hAnsi="Times New Roman"/>
          <w:color w:val="000000"/>
        </w:rPr>
        <w:t>PHỤ LỤC MÔ TẢ HÀNG HÓA</w:t>
      </w:r>
    </w:p>
    <w:p>
      <w:pPr>
        <w:ind w:firstLine="560"/>
      </w:pPr>
      <w:r>
        <w:t>(Kèm hợp đồng số HWR250070/SGN ký ngày 15/12/2025)</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before="0"/>
            </w:pPr>
            <w:r>
              <w:rPr>
                <w:b/>
              </w:rPr>
            </w:r>
            <w:r>
              <w:rPr>
                <w:b/>
              </w:rPr>
              <w:t>PRODUCTS</w:t>
            </w:r>
          </w:p>
        </w:tc>
        <w:tc>
          <w:tcPr>
            <w:tcW w:type="dxa" w:w="1814"/>
          </w:tcPr>
          <w:p>
            <w:pPr>
              <w:spacing w:after="0" w:before="0"/>
            </w:pPr>
            <w:r>
              <w:rPr>
                <w:b/>
              </w:rPr>
            </w:r>
            <w:r>
              <w:rPr>
                <w:b/>
              </w:rPr>
              <w:t>UNIT</w:t>
            </w:r>
          </w:p>
        </w:tc>
        <w:tc>
          <w:tcPr>
            <w:tcW w:type="dxa" w:w="1814"/>
          </w:tcPr>
          <w:p>
            <w:pPr>
              <w:spacing w:after="0" w:before="0"/>
            </w:pPr>
            <w:r>
              <w:rPr>
                <w:b/>
              </w:rPr>
            </w:r>
            <w:r>
              <w:rPr>
                <w:b/>
              </w:rPr>
              <w:t>PRICES (VND)</w:t>
            </w:r>
          </w:p>
        </w:tc>
        <w:tc>
          <w:tcPr>
            <w:tcW w:type="dxa" w:w="1814"/>
          </w:tcPr>
          <w:p>
            <w:pPr>
              <w:spacing w:after="0" w:before="0"/>
            </w:pPr>
            <w:r>
              <w:rPr>
                <w:b/>
              </w:rPr>
            </w:r>
            <w:r>
              <w:rPr>
                <w:b/>
              </w:rPr>
              <w:t>QTY</w:t>
            </w:r>
          </w:p>
        </w:tc>
        <w:tc>
          <w:tcPr>
            <w:tcW w:type="dxa" w:w="1814"/>
          </w:tcPr>
          <w:p>
            <w:pPr>
              <w:spacing w:after="0" w:before="0"/>
            </w:pPr>
            <w:r>
              <w:rPr>
                <w:b/>
              </w:rPr>
            </w:r>
            <w:r>
              <w:rPr>
                <w:b/>
              </w:rPr>
              <w:t>TOTAL (VND)</w:t>
            </w:r>
          </w:p>
        </w:tc>
      </w:tr>
      <w:tr>
        <w:tc>
          <w:tcPr>
            <w:tcW w:type="dxa" w:w="1814"/>
          </w:tcPr>
          <w:p>
            <w:pPr>
              <w:spacing w:after="0" w:before="0"/>
            </w:pPr>
            <w:r/>
            <w:r>
              <w:t>{% for p in danh_sach_sp %}</w:t>
            </w:r>
          </w:p>
        </w:tc>
        <w:tc>
          <w:tcPr>
            <w:tcW w:type="dxa" w:w="1814"/>
          </w:tcPr>
          <w:p>
            <w:pPr>
              <w:spacing w:after="0" w:before="0"/>
            </w:pPr>
            <w:r/>
            <w:r>
              <w:t>{% for p in danh_sach_sp %}</w:t>
            </w:r>
          </w:p>
        </w:tc>
        <w:tc>
          <w:tcPr>
            <w:tcW w:type="dxa" w:w="1814"/>
          </w:tcPr>
          <w:p>
            <w:pPr>
              <w:spacing w:after="0" w:before="0"/>
            </w:pPr>
            <w:r/>
            <w:r>
              <w:t>{% for p in danh_sach_sp %}</w:t>
            </w:r>
          </w:p>
        </w:tc>
        <w:tc>
          <w:tcPr>
            <w:tcW w:type="dxa" w:w="1814"/>
          </w:tcPr>
          <w:p>
            <w:pPr>
              <w:spacing w:after="0" w:before="0"/>
            </w:pPr>
            <w:r/>
            <w:r>
              <w:t>{% for p in danh_sach_sp %}</w:t>
            </w:r>
          </w:p>
        </w:tc>
        <w:tc>
          <w:tcPr>
            <w:tcW w:type="dxa" w:w="1814"/>
          </w:tcPr>
          <w:p>
            <w:pPr>
              <w:spacing w:after="0" w:before="0"/>
            </w:pPr>
            <w:r/>
            <w:r>
              <w:t>{% for p in danh_sach_sp %}</w:t>
            </w:r>
          </w:p>
        </w:tc>
      </w:tr>
      <w:tr>
        <w:tc>
          <w:tcPr>
            <w:tcW w:type="dxa" w:w="1814"/>
          </w:tcPr>
          <w:p>
            <w:pPr>
              <w:spacing w:after="0" w:before="0"/>
            </w:pPr>
            <w:r/>
            <w:r>
              <w:rPr>
                <w:b/>
              </w:rPr>
              <w:t>{{ p.ten\_sp }}</w:t>
            </w:r>
          </w:p>
        </w:tc>
        <w:tc>
          <w:tcPr>
            <w:tcW w:type="dxa" w:w="1814"/>
          </w:tcPr>
          <w:p>
            <w:pPr>
              <w:spacing w:after="0" w:before="0"/>
            </w:pPr>
            <w:r/>
            <w:r>
              <w:rPr>
                <w:b/>
              </w:rPr>
              <w:t>{{p.don\_vi\_tinh}}</w:t>
            </w:r>
          </w:p>
        </w:tc>
        <w:tc>
          <w:tcPr>
            <w:tcW w:type="dxa" w:w="1814"/>
          </w:tcPr>
          <w:p>
            <w:pPr>
              <w:spacing w:after="0" w:before="0"/>
            </w:pPr>
            <w:r/>
            <w:r>
              <w:rPr>
                <w:b/>
              </w:rPr>
              <w:t>{{p.gia\_tien}}</w:t>
            </w:r>
          </w:p>
        </w:tc>
        <w:tc>
          <w:tcPr>
            <w:tcW w:type="dxa" w:w="1814"/>
          </w:tcPr>
          <w:p>
            <w:pPr>
              <w:spacing w:after="0" w:before="0"/>
            </w:pPr>
            <w:r/>
            <w:r>
              <w:rPr>
                <w:b/>
              </w:rPr>
              <w:t>{{p.so\_luong}}</w:t>
            </w:r>
          </w:p>
        </w:tc>
        <w:tc>
          <w:tcPr>
            <w:tcW w:type="dxa" w:w="1814"/>
          </w:tcPr>
          <w:p>
            <w:pPr>
              <w:spacing w:after="0" w:before="0"/>
            </w:pPr>
            <w:r/>
            <w:r>
              <w:rPr>
                <w:b/>
              </w:rPr>
              <w:t>{{ p.gia\_tien * p.so\_luong }} VND</w:t>
            </w:r>
          </w:p>
        </w:tc>
      </w:tr>
      <w:tr>
        <w:tc>
          <w:tcPr>
            <w:tcW w:type="dxa" w:w="1814"/>
          </w:tcPr>
          <w:p>
            <w:pPr>
              <w:spacing w:after="0" w:before="0"/>
            </w:pPr>
            <w:r/>
            <w:r>
              <w:t>{% endfor %}</w:t>
            </w:r>
          </w:p>
        </w:tc>
        <w:tc>
          <w:tcPr>
            <w:tcW w:type="dxa" w:w="1814"/>
          </w:tcPr>
          <w:p>
            <w:pPr>
              <w:spacing w:after="0" w:before="0"/>
            </w:pPr>
            <w:r/>
            <w:r>
              <w:t>{% endfor %}</w:t>
            </w:r>
          </w:p>
        </w:tc>
        <w:tc>
          <w:tcPr>
            <w:tcW w:type="dxa" w:w="1814"/>
          </w:tcPr>
          <w:p>
            <w:pPr>
              <w:spacing w:after="0" w:before="0"/>
            </w:pPr>
            <w:r/>
            <w:r>
              <w:t>{% endfor %}</w:t>
            </w:r>
          </w:p>
        </w:tc>
        <w:tc>
          <w:tcPr>
            <w:tcW w:type="dxa" w:w="1814"/>
          </w:tcPr>
          <w:p>
            <w:pPr>
              <w:spacing w:after="0" w:before="0"/>
            </w:pPr>
            <w:r/>
            <w:r>
              <w:t>{% endfor %}</w:t>
            </w:r>
          </w:p>
        </w:tc>
        <w:tc>
          <w:tcPr>
            <w:tcW w:type="dxa" w:w="1814"/>
          </w:tcPr>
          <w:p>
            <w:pPr>
              <w:spacing w:after="0" w:before="0"/>
            </w:pPr>
            <w:r/>
            <w:r>
              <w:t>{% endfor %}</w:t>
            </w: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